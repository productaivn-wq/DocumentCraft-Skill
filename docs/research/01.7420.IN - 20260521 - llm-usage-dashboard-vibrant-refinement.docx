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W06 — LLM Usage Dashboard (E-008 Screen 3)</w:t>
      </w:r>
      <w:r/>
    </w:p>
    <w:p>
      <w:r/>
      <w:r>
        <w:rPr>
          <w:b/>
        </w:rPr>
        <w:t>Status at plan time</w:t>
      </w:r>
      <w:r>
        <w:t>: FE component + route + nav entry + backend endpoint already exist and are wired. The status report's "0%" is stale; real gaps are narrower than it implies. This plan closes those gaps.</w:t>
      </w:r>
      <w:r/>
    </w:p>
    <w:p>
      <w:r/>
      <w:r>
        <w:rPr>
          <w:b/>
        </w:rPr>
        <w:t>Refs</w:t>
      </w:r>
      <w:r>
        <w:t>: PRD NF-U036, NF-037, US-A045. E-008 Screen 3.</w:t>
      </w:r>
      <w:r/>
    </w:p>
    <w:p>
      <w:pPr>
        <w:pBdr>
          <w:bottom w:val="single" w:sz="6" w:space="1" w:color="auto"/>
        </w:pBdr>
      </w:pPr>
      <w:r/>
    </w:p>
    <w:p>
      <w:pPr>
        <w:pStyle w:val="Heading2"/>
      </w:pPr>
      <w:r>
        <w:t>1. Audit — what already ships today</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Where</w:t>
            </w:r>
          </w:p>
        </w:tc>
        <w:tc>
          <w:tcPr>
            <w:tcW w:type="dxa" w:w="2880"/>
          </w:tcPr>
          <w:p>
            <w:r>
              <w:rPr>
                <w:b/>
              </w:rPr>
              <w:t>Status</w:t>
            </w:r>
          </w:p>
        </w:tc>
      </w:tr>
      <w:tr>
        <w:tc>
          <w:tcPr>
            <w:tcW w:type="dxa" w:w="2880"/>
          </w:tcPr>
          <w:p>
            <w:r>
              <w:t xml:space="preserve">FE component </w:t>
            </w:r>
            <w:r>
              <w:rPr>
                <w:rFonts w:ascii="Courier" w:hAnsi="Courier"/>
              </w:rPr>
              <w:t>UsageDashboard.tsx</w:t>
            </w:r>
          </w:p>
        </w:tc>
        <w:tc>
          <w:tcPr>
            <w:tcW w:type="dxa" w:w="2880"/>
          </w:tcPr>
          <w:p>
            <w:r>
              <w:rPr>
                <w:rFonts w:ascii="Courier" w:hAnsi="Courier"/>
              </w:rPr>
              <w:t>src/components/UsageDashboard/UsageDashboard.tsx</w:t>
            </w:r>
            <w:r>
              <w:t xml:space="preserve"> (1123 lines)</w:t>
            </w:r>
          </w:p>
        </w:tc>
        <w:tc>
          <w:tcPr>
            <w:tcW w:type="dxa" w:w="2880"/>
          </w:tcPr>
          <w:p>
            <w:r>
              <w:t>DONE</w:t>
            </w:r>
          </w:p>
        </w:tc>
      </w:tr>
      <w:tr>
        <w:tc>
          <w:tcPr>
            <w:tcW w:type="dxa" w:w="2880"/>
          </w:tcPr>
          <w:p>
            <w:r>
              <w:t xml:space="preserve">FE CSS module </w:t>
            </w:r>
            <w:r>
              <w:rPr>
                <w:rFonts w:ascii="Courier" w:hAnsi="Courier"/>
              </w:rPr>
              <w:t>UsageDashboard.module.css</w:t>
            </w:r>
          </w:p>
        </w:tc>
        <w:tc>
          <w:tcPr>
            <w:tcW w:type="dxa" w:w="2880"/>
          </w:tcPr>
          <w:p>
            <w:r>
              <w:rPr>
                <w:rFonts w:ascii="Courier" w:hAnsi="Courier"/>
              </w:rPr>
              <w:t>src/components/UsageDashboard/UsageDashboard.module.css</w:t>
            </w:r>
          </w:p>
        </w:tc>
        <w:tc>
          <w:tcPr>
            <w:tcW w:type="dxa" w:w="2880"/>
          </w:tcPr>
          <w:p>
            <w:r>
              <w:t>DONE</w:t>
            </w:r>
          </w:p>
        </w:tc>
      </w:tr>
      <w:tr>
        <w:tc>
          <w:tcPr>
            <w:tcW w:type="dxa" w:w="2880"/>
          </w:tcPr>
          <w:p>
            <w:r>
              <w:t>Summary KPI cards (tokens / requests / cost / latency)</w:t>
            </w:r>
          </w:p>
        </w:tc>
        <w:tc>
          <w:tcPr>
            <w:tcW w:type="dxa" w:w="2880"/>
          </w:tcPr>
          <w:p>
            <w:r>
              <w:t>lines 857–879 of the component</w:t>
            </w:r>
          </w:p>
        </w:tc>
        <w:tc>
          <w:tcPr>
            <w:tcW w:type="dxa" w:w="2880"/>
          </w:tcPr>
          <w:p>
            <w:r>
              <w:t>DONE</w:t>
            </w:r>
          </w:p>
        </w:tc>
      </w:tr>
      <w:tr>
        <w:tc>
          <w:tcPr>
            <w:tcW w:type="dxa" w:w="2880"/>
          </w:tcPr>
          <w:p>
            <w:r>
              <w:t>Stacked-area chart (inline SVG, no recharts dep)</w:t>
            </w:r>
          </w:p>
        </w:tc>
        <w:tc>
          <w:tcPr>
            <w:tcW w:type="dxa" w:w="2880"/>
          </w:tcPr>
          <w:p>
            <w:r>
              <w:t>lines 277–413</w:t>
            </w:r>
          </w:p>
        </w:tc>
        <w:tc>
          <w:tcPr>
            <w:tcW w:type="dxa" w:w="2880"/>
          </w:tcPr>
          <w:p>
            <w:r>
              <w:t>DONE</w:t>
            </w:r>
          </w:p>
        </w:tc>
      </w:tr>
      <w:tr>
        <w:tc>
          <w:tcPr>
            <w:tcW w:type="dxa" w:w="2880"/>
          </w:tcPr>
          <w:p>
            <w:r>
              <w:t>Filters (providers multi, project, from/to)</w:t>
            </w:r>
          </w:p>
        </w:tc>
        <w:tc>
          <w:tcPr>
            <w:tcW w:type="dxa" w:w="2880"/>
          </w:tcPr>
          <w:p>
            <w:r>
              <w:t>lines 748–840</w:t>
            </w:r>
          </w:p>
        </w:tc>
        <w:tc>
          <w:tcPr>
            <w:tcW w:type="dxa" w:w="2880"/>
          </w:tcPr>
          <w:p>
            <w:r>
              <w:t>DONE</w:t>
            </w:r>
          </w:p>
        </w:tc>
      </w:tr>
      <w:tr>
        <w:tc>
          <w:tcPr>
            <w:tcW w:type="dxa" w:w="2880"/>
          </w:tcPr>
          <w:p>
            <w:r>
              <w:t>By-Provider / By-Project / By-Model / By-User tabs</w:t>
            </w:r>
          </w:p>
        </w:tc>
        <w:tc>
          <w:tcPr>
            <w:tcW w:type="dxa" w:w="2880"/>
          </w:tcPr>
          <w:p>
            <w:r>
              <w:t>lines 926–1088</w:t>
            </w:r>
          </w:p>
        </w:tc>
        <w:tc>
          <w:tcPr>
            <w:tcW w:type="dxa" w:w="2880"/>
          </w:tcPr>
          <w:p>
            <w:r>
              <w:t>DONE</w:t>
            </w:r>
          </w:p>
        </w:tc>
      </w:tr>
      <w:tr>
        <w:tc>
          <w:tcPr>
            <w:tcW w:type="dxa" w:w="2880"/>
          </w:tcPr>
          <w:p>
            <w:r>
              <w:t>CSV export</w:t>
            </w:r>
          </w:p>
        </w:tc>
        <w:tc>
          <w:tcPr>
            <w:tcW w:type="dxa" w:w="2880"/>
          </w:tcPr>
          <w:p>
            <w:r>
              <w:t>lines 636–691</w:t>
            </w:r>
          </w:p>
        </w:tc>
        <w:tc>
          <w:tcPr>
            <w:tcW w:type="dxa" w:w="2880"/>
          </w:tcPr>
          <w:p>
            <w:r>
              <w:t>DONE</w:t>
            </w:r>
          </w:p>
        </w:tc>
      </w:tr>
      <w:tr>
        <w:tc>
          <w:tcPr>
            <w:tcW w:type="dxa" w:w="2880"/>
          </w:tcPr>
          <w:p>
            <w:r>
              <w:t>Role gating (ADMIN sees owner attribution section)</w:t>
            </w:r>
          </w:p>
        </w:tc>
        <w:tc>
          <w:tcPr>
            <w:tcW w:type="dxa" w:w="2880"/>
          </w:tcPr>
          <w:p>
            <w:r>
              <w:t>lines 1090–1118</w:t>
            </w:r>
          </w:p>
        </w:tc>
        <w:tc>
          <w:tcPr>
            <w:tcW w:type="dxa" w:w="2880"/>
          </w:tcPr>
          <w:p>
            <w:r>
              <w:t>DONE</w:t>
            </w:r>
          </w:p>
        </w:tc>
      </w:tr>
      <w:tr>
        <w:tc>
          <w:tcPr>
            <w:tcW w:type="dxa" w:w="2880"/>
          </w:tcPr>
          <w:p>
            <w:r>
              <w:t xml:space="preserve">Route </w:t>
            </w:r>
            <w:r>
              <w:rPr>
                <w:rFonts w:ascii="Courier" w:hAnsi="Courier"/>
              </w:rPr>
              <w:t>/analytics/llm-usage</w:t>
            </w:r>
          </w:p>
        </w:tc>
        <w:tc>
          <w:tcPr>
            <w:tcW w:type="dxa" w:w="2880"/>
          </w:tcPr>
          <w:p>
            <w:r>
              <w:rPr>
                <w:rFonts w:ascii="Courier" w:hAnsi="Courier"/>
              </w:rPr>
              <w:t>src/App.tsx:209, 604–613</w:t>
            </w:r>
          </w:p>
        </w:tc>
        <w:tc>
          <w:tcPr>
            <w:tcW w:type="dxa" w:w="2880"/>
          </w:tcPr>
          <w:p>
            <w:r>
              <w:t>DONE</w:t>
            </w:r>
          </w:p>
        </w:tc>
      </w:tr>
      <w:tr>
        <w:tc>
          <w:tcPr>
            <w:tcW w:type="dxa" w:w="2880"/>
          </w:tcPr>
          <w:p>
            <w:r>
              <w:t>Nav menu entry (all roles)</w:t>
            </w:r>
          </w:p>
        </w:tc>
        <w:tc>
          <w:tcPr>
            <w:tcW w:type="dxa" w:w="2880"/>
          </w:tcPr>
          <w:p>
            <w:r>
              <w:rPr>
                <w:rFonts w:ascii="Courier" w:hAnsi="Courier"/>
              </w:rPr>
              <w:t>src/App.tsx:336</w:t>
            </w:r>
          </w:p>
        </w:tc>
        <w:tc>
          <w:tcPr>
            <w:tcW w:type="dxa" w:w="2880"/>
          </w:tcPr>
          <w:p>
            <w:r>
              <w:t>DONE</w:t>
            </w:r>
          </w:p>
        </w:tc>
      </w:tr>
      <w:tr>
        <w:tc>
          <w:tcPr>
            <w:tcW w:type="dxa" w:w="2880"/>
          </w:tcPr>
          <w:p>
            <w:r>
              <w:t xml:space="preserve">Backend </w:t>
            </w:r>
            <w:r>
              <w:rPr>
                <w:rFonts w:ascii="Courier" w:hAnsi="Courier"/>
              </w:rPr>
              <w:t>GET /v1/analytics/llm-usage</w:t>
            </w:r>
          </w:p>
        </w:tc>
        <w:tc>
          <w:tcPr>
            <w:tcW w:type="dxa" w:w="2880"/>
          </w:tcPr>
          <w:p>
            <w:r>
              <w:rPr>
                <w:rFonts w:ascii="Courier" w:hAnsi="Courier"/>
              </w:rPr>
              <w:t>backend/src/routes/analytics.ts:89–403</w:t>
            </w:r>
          </w:p>
        </w:tc>
        <w:tc>
          <w:tcPr>
            <w:tcW w:type="dxa" w:w="2880"/>
          </w:tcPr>
          <w:p>
            <w:r>
              <w:t>DONE</w:t>
            </w:r>
          </w:p>
        </w:tc>
      </w:tr>
      <w:tr>
        <w:tc>
          <w:tcPr>
            <w:tcW w:type="dxa" w:w="2880"/>
          </w:tcPr>
          <w:p>
            <w:r>
              <w:t xml:space="preserve">Backend rollups ( </w:t>
            </w:r>
            <w:r>
              <w:rPr>
                <w:rFonts w:ascii="Courier" w:hAnsi="Courier"/>
              </w:rPr>
              <w:t>/providers</w:t>
            </w:r>
            <w:r>
              <w:t xml:space="preserve"> , </w:t>
            </w:r>
            <w:r>
              <w:rPr>
                <w:rFonts w:ascii="Courier" w:hAnsi="Courier"/>
              </w:rPr>
              <w:t>/projects</w:t>
            </w:r>
            <w:r>
              <w:t xml:space="preserve"> , </w:t>
            </w:r>
            <w:r>
              <w:rPr>
                <w:rFonts w:ascii="Courier" w:hAnsi="Courier"/>
              </w:rPr>
              <w:t>/cost-trend</w:t>
            </w:r>
            <w:r>
              <w:t xml:space="preserve"> )</w:t>
            </w:r>
          </w:p>
        </w:tc>
        <w:tc>
          <w:tcPr>
            <w:tcW w:type="dxa" w:w="2880"/>
          </w:tcPr>
          <w:p>
            <w:r>
              <w:rPr>
                <w:rFonts w:ascii="Courier" w:hAnsi="Courier"/>
              </w:rPr>
              <w:t>backend/src/routes/analytics.ts:467–672</w:t>
            </w:r>
          </w:p>
        </w:tc>
        <w:tc>
          <w:tcPr>
            <w:tcW w:type="dxa" w:w="2880"/>
          </w:tcPr>
          <w:p>
            <w:r>
              <w:t>DONE</w:t>
            </w:r>
          </w:p>
        </w:tc>
      </w:tr>
      <w:tr>
        <w:tc>
          <w:tcPr>
            <w:tcW w:type="dxa" w:w="2880"/>
          </w:tcPr>
          <w:p>
            <w:r>
              <w:t>RLS-respecting SQL (ADMIN / PM / ANN+QA branches)</w:t>
            </w:r>
          </w:p>
        </w:tc>
        <w:tc>
          <w:tcPr>
            <w:tcW w:type="dxa" w:w="2880"/>
          </w:tcPr>
          <w:p>
            <w:r>
              <w:t>same file</w:t>
            </w:r>
          </w:p>
        </w:tc>
        <w:tc>
          <w:tcPr>
            <w:tcW w:type="dxa" w:w="2880"/>
          </w:tcPr>
          <w:p>
            <w:r>
              <w:t>DONE</w:t>
            </w:r>
          </w:p>
        </w:tc>
      </w:tr>
    </w:tbl>
    <w:p>
      <w:r/>
    </w:p>
    <w:p>
      <w:r/>
      <w:r>
        <w:rPr>
          <w:b/>
        </w:rPr>
        <w:t>Real gaps (what this plan delivers):</w:t>
      </w:r>
      <w:r/>
      <w:r/>
    </w:p>
    <w:p>
      <w:pPr>
        <w:pStyle w:val="ListNumber"/>
        <w:spacing w:line="240" w:lineRule="auto"/>
        <w:ind w:left="720"/>
      </w:pPr>
      <w:r/>
      <w:r>
        <w:rPr>
          <w:rFonts w:ascii="Courier" w:hAnsi="Courier"/>
        </w:rPr>
        <w:t>byDay</w:t>
      </w:r>
      <w:r>
        <w:t xml:space="preserve"> aggregation is </w:t>
      </w:r>
      <w:r>
        <w:rPr>
          <w:b/>
        </w:rPr>
        <w:t>total-per-day</w:t>
      </w:r>
      <w:r>
        <w:t>, not per-day-per-provider. FE synthesises provider shares proportionally from period totals — stacked-area is therefore visually misleading (every day gets the same provider mix). Fix in SQL.</w:t>
      </w:r>
      <w:r/>
    </w:p>
    <w:p>
      <w:pPr>
        <w:pStyle w:val="ListNumber"/>
        <w:spacing w:line="240" w:lineRule="auto"/>
        <w:ind w:left="720"/>
      </w:pPr>
      <w:r/>
      <w:r>
        <w:rPr>
          <w:b/>
        </w:rPr>
        <w:t>No caching layer.</w:t>
      </w:r>
      <w:r>
        <w:t xml:space="preserve"> NF-U036 allows ≤5 min staleness; currently every request re-runs four GROUP BYs. Add a process-local TTL cache keyed on</w:t>
      </w:r>
      <w:r>
        <w:rPr>
          <w:rFonts w:ascii="Courier" w:hAnsi="Courier"/>
        </w:rPr>
        <w:t>(userId, role, from, to, projectId, provider)</w:t>
      </w:r>
      <w:r>
        <w:t>.</w:t>
      </w:r>
      <w:r/>
    </w:p>
    <w:p>
      <w:pPr>
        <w:pStyle w:val="ListNumber"/>
        <w:spacing w:line="240" w:lineRule="auto"/>
        <w:ind w:left="720"/>
      </w:pPr>
      <w:r/>
      <w:r>
        <w:rPr>
          <w:b/>
        </w:rPr>
        <w:t>No vitest</w:t>
      </w:r>
      <w:r>
        <w:t xml:space="preserve"> for the analytics aggregate SQL. Plan file adds</w:t>
      </w:r>
      <w:r>
        <w:rPr>
          <w:rFonts w:ascii="Courier" w:hAnsi="Courier"/>
        </w:rPr>
        <w:t>backend/test/analytics-usage.test.ts</w:t>
      </w:r>
      <w:r>
        <w:t>.</w:t>
      </w:r>
      <w:r/>
    </w:p>
    <w:p>
      <w:pPr>
        <w:pStyle w:val="ListNumber"/>
        <w:spacing w:line="240" w:lineRule="auto"/>
        <w:ind w:left="720"/>
      </w:pPr>
      <w:r/>
      <w:r>
        <w:rPr>
          <w:rFonts w:ascii="Courier" w:hAnsi="Courier"/>
        </w:rPr>
        <w:t>groupBy=day|project|provider</w:t>
      </w:r>
      <w:r>
        <w:t xml:space="preserve"> query param is documented in the plan brief but not honoured by the endpoint (it always returns all four groupings). Keep the current "return everything" shape (FE consumes it all at once) but accept and ignore </w:t>
      </w:r>
      <w:r>
        <w:rPr>
          <w:rFonts w:ascii="Courier" w:hAnsi="Courier"/>
        </w:rPr>
        <w:t>groupBy</w:t>
      </w:r>
      <w:r>
        <w:t xml:space="preserve"> with a 400 on unknown values, so future partial responses can land without a FE breaking change.</w:t>
      </w:r>
      <w:r/>
    </w:p>
    <w:p>
      <w:pPr>
        <w:pStyle w:val="ListNumber"/>
        <w:spacing w:line="240" w:lineRule="auto"/>
        <w:ind w:left="720"/>
      </w:pPr>
      <w:r/>
      <w:r>
        <w:rPr>
          <w:rFonts w:ascii="Courier" w:hAnsi="Courier"/>
        </w:rPr>
        <w:t>recharts</w:t>
      </w:r>
      <w:r>
        <w:t xml:space="preserve"> check — </w:t>
      </w:r>
      <w:r>
        <w:rPr>
          <w:b/>
        </w:rPr>
        <w:t>not needed</w:t>
      </w:r>
      <w:r>
        <w:t>. FE already uses inline SVG; do not add a new dep. Bundle impact of recharts (~95 KB gzipped + d3) would be unjustified.</w:t>
      </w:r>
      <w:r/>
      <w:r/>
    </w:p>
    <w:p>
      <w:pPr>
        <w:pBdr>
          <w:bottom w:val="single" w:sz="6" w:space="1" w:color="auto"/>
        </w:pBdr>
      </w:pPr>
      <w:r/>
    </w:p>
    <w:p>
      <w:pPr>
        <w:pStyle w:val="Heading2"/>
      </w:pPr>
      <w:r>
        <w:t>2. Recharts decision — do not add</w:t>
      </w:r>
      <w:r/>
    </w:p>
    <w:p>
      <w:r/>
      <w:r>
        <w:t xml:space="preserve">Check </w:t>
      </w:r>
      <w:r>
        <w:rPr>
          <w:rFonts w:ascii="Courier" w:hAnsi="Courier"/>
        </w:rPr>
        <w:t>package.json</w:t>
      </w:r>
      <w:r>
        <w:t xml:space="preserve"> (lines 20–30): deps are </w:t>
      </w:r>
      <w:r>
        <w:rPr>
          <w:rFonts w:ascii="Courier" w:hAnsi="Courier"/>
        </w:rPr>
        <w:t>@supabase/supabase-js</w:t>
      </w:r>
      <w:r>
        <w:t xml:space="preserve">, </w:t>
      </w:r>
      <w:r>
        <w:rPr>
          <w:rFonts w:ascii="Courier" w:hAnsi="Courier"/>
        </w:rPr>
        <w:t>tailwindcss</w:t>
      </w:r>
      <w:r>
        <w:t>,</w:t>
      </w:r>
      <w:r>
        <w:rPr>
          <w:rFonts w:ascii="Courier" w:hAnsi="Courier"/>
        </w:rPr>
        <w:t>framer-motion</w:t>
      </w:r>
      <w:r>
        <w:t xml:space="preserve">, </w:t>
      </w:r>
      <w:r>
        <w:rPr>
          <w:rFonts w:ascii="Courier" w:hAnsi="Courier"/>
        </w:rPr>
        <w:t>lucide-react</w:t>
      </w:r>
      <w:r>
        <w:t xml:space="preserve">, </w:t>
      </w:r>
      <w:r>
        <w:rPr>
          <w:rFonts w:ascii="Courier" w:hAnsi="Courier"/>
        </w:rPr>
        <w:t>papaparse</w:t>
      </w:r>
      <w:r>
        <w:t xml:space="preserve">, </w:t>
      </w:r>
      <w:r>
        <w:rPr>
          <w:rFonts w:ascii="Courier" w:hAnsi="Courier"/>
        </w:rPr>
        <w:t>react</w:t>
      </w:r>
      <w:r>
        <w:t xml:space="preserve">, </w:t>
      </w:r>
      <w:r>
        <w:rPr>
          <w:rFonts w:ascii="Courier" w:hAnsi="Courier"/>
        </w:rPr>
        <w:t>react-dom</w:t>
      </w:r>
      <w:r>
        <w:t xml:space="preserve">, </w:t>
      </w:r>
      <w:r>
        <w:rPr>
          <w:rFonts w:ascii="Courier" w:hAnsi="Courier"/>
        </w:rPr>
        <w:t>xlsx</w:t>
      </w:r>
      <w:r>
        <w:t>. No</w:t>
      </w:r>
      <w:r>
        <w:rPr>
          <w:rFonts w:ascii="Courier" w:hAnsi="Courier"/>
        </w:rPr>
        <w:t>recharts</w:t>
      </w:r>
      <w:r>
        <w:t>.</w:t>
      </w:r>
      <w:r/>
    </w:p>
    <w:p>
      <w:r/>
      <w:r>
        <w:t xml:space="preserve">Adding recharts would: - add ~95 KB gzipped (recharts ~55 KB + d3-scale/d3-shape ~40 KB) - require a tree-shake-friendly import style we don't use elsewhere - duplicate capability we already have (the inline </w:t>
      </w:r>
      <w:r>
        <w:rPr>
          <w:rFonts w:ascii="Courier" w:hAnsi="Courier"/>
        </w:rPr>
        <w:t>StackedArea</w:t>
      </w:r>
      <w:r>
        <w:t xml:space="preserve"> component handles N-series stacking, axis labels, empty state, and data-testid hooks)</w:t>
      </w:r>
      <w:r/>
    </w:p>
    <w:p>
      <w:r/>
      <w:r>
        <w:t xml:space="preserve">Recommendation: keep inline SVG. If a second chart type is needed later (pie / sparkline / bar), add a small </w:t>
      </w:r>
      <w:r>
        <w:rPr>
          <w:rFonts w:ascii="Courier" w:hAnsi="Courier"/>
        </w:rPr>
        <w:t>src/components/charts/</w:t>
      </w:r>
      <w:r>
        <w:t xml:space="preserve"> utility rather than pulling in recharts.</w:t>
      </w:r>
      <w:r/>
    </w:p>
    <w:p>
      <w:pPr>
        <w:pBdr>
          <w:bottom w:val="single" w:sz="6" w:space="1" w:color="auto"/>
        </w:pBdr>
      </w:pPr>
      <w:r/>
    </w:p>
    <w:p>
      <w:pPr>
        <w:pStyle w:val="Heading2"/>
      </w:pPr>
      <w:r>
        <w:t>3. Backend changes</w:t>
      </w:r>
      <w:r/>
    </w:p>
    <w:p>
      <w:pPr>
        <w:pStyle w:val="Heading3"/>
      </w:pPr>
      <w:r>
        <w:t>3.1 Add per-day-per-provider aggregate (new response field)</w:t>
      </w:r>
      <w:r/>
    </w:p>
    <w:p>
      <w:r/>
      <w:r>
        <w:t xml:space="preserve">File: </w:t>
      </w:r>
      <w:r>
        <w:rPr>
          <w:rFonts w:ascii="Courier" w:hAnsi="Courier"/>
        </w:rPr>
        <w:t>backend/src/routes/analytics.ts</w:t>
      </w:r>
      <w:r/>
    </w:p>
    <w:p>
      <w:r/>
      <w:r>
        <w:t>Add a fifth query (</w:t>
      </w:r>
      <w:r>
        <w:rPr>
          <w:rFonts w:ascii="Courier" w:hAnsi="Courier"/>
        </w:rPr>
        <w:t>byDayProviderRows</w:t>
      </w:r>
      <w:r>
        <w:t>) running alongside the existing four, with the same three role branches. Shape:</w:t>
      </w:r>
      <w:r/>
    </w:p>
    <w:p>
      <w:r/>
      <w:r>
        <w:rPr>
          <w:rFonts w:ascii="Courier" w:hAnsi="Courier"/>
        </w:rPr>
        <w:t>interface</w:t>
      </w:r>
      <w:r>
        <w:rPr>
          <w:rFonts w:ascii="Courier" w:hAnsi="Courier"/>
        </w:rPr>
        <w:t xml:space="preserve"> </w:t>
      </w:r>
      <w:r>
        <w:rPr>
          <w:rFonts w:ascii="Courier" w:hAnsi="Courier"/>
        </w:rPr>
        <w:t>ByDayProviderRow</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day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t xml:space="preserve">            </w:t>
      </w:r>
      <w:r>
        <w:rPr>
          <w:rFonts w:ascii="Courier" w:hAnsi="Courier"/>
        </w:rPr>
        <w:t>// YYYY-MM-DD</w:t>
      </w:r>
      <w:r>
        <w:rPr>
          <w:rFonts w:ascii="Courier" w:hAnsi="Courier"/>
        </w:rPr>
        <w:br/>
      </w:r>
      <w:r>
        <w:rPr>
          <w:rFonts w:ascii="Courier" w:hAnsi="Courier"/>
        </w:rPr>
        <w:t xml:space="preserve">  </w:t>
      </w:r>
      <w:r>
        <w:rPr>
          <w:rFonts w:ascii="Courier" w:hAnsi="Courier"/>
        </w:rPr>
        <w:t>provider_name</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runs</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tokens</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cost_cents</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w:t>
      </w:r>
      <w:r>
        <w:rPr>
          <w:rFonts w:ascii="Courier" w:hAnsi="Courier"/>
        </w:rPr>
        <w:br/>
      </w:r>
      <w:r/>
    </w:p>
    <w:p>
      <w:r/>
      <w:r>
        <w:t xml:space="preserve">SQL body (ADMIN branch shown; PM and ANN/QA branches reuse the same body with the existing </w:t>
      </w:r>
      <w:r>
        <w:rPr>
          <w:rFonts w:ascii="Courier" w:hAnsi="Courier"/>
        </w:rPr>
        <w:t>scopeJoin</w:t>
      </w:r>
      <w:r>
        <w:t xml:space="preserve">-style restriction — copy from the </w:t>
      </w:r>
      <w:r>
        <w:rPr>
          <w:rFonts w:ascii="Courier" w:hAnsi="Courier"/>
        </w:rPr>
        <w:t>byDayRows</w:t>
      </w:r>
      <w:r>
        <w:t xml:space="preserve"> pattern lines 194–209 / 269–285 / 345–361):</w:t>
      </w:r>
      <w:r/>
    </w:p>
    <w:p>
      <w:r/>
      <w:r>
        <w:rPr>
          <w:rFonts w:ascii="Courier" w:hAnsi="Courier"/>
        </w:rPr>
        <w:t>SELECT</w:t>
      </w:r>
      <w:r>
        <w:rPr>
          <w:rFonts w:ascii="Courier" w:hAnsi="Courier"/>
        </w:rPr>
        <w:br/>
      </w:r>
      <w:r>
        <w:rPr>
          <w:rFonts w:ascii="Courier" w:hAnsi="Courier"/>
        </w:rPr>
        <w:t xml:space="preserve">  </w:t>
      </w:r>
      <w:r>
        <w:rPr>
          <w:rFonts w:ascii="Courier" w:hAnsi="Courier"/>
        </w:rPr>
        <w:t>DATE</w:t>
      </w:r>
      <w:r>
        <w:rPr>
          <w:rFonts w:ascii="Courier" w:hAnsi="Courier"/>
        </w:rPr>
        <w:t>(</w:t>
      </w:r>
      <w:r>
        <w:rPr>
          <w:rFonts w:ascii="Courier" w:hAnsi="Courier"/>
        </w:rPr>
        <w:t>lr</w:t>
      </w:r>
      <w:r>
        <w:rPr>
          <w:rFonts w:ascii="Courier" w:hAnsi="Courier"/>
        </w:rPr>
        <w:t>.</w:t>
      </w:r>
      <w:r>
        <w:rPr>
          <w:rFonts w:ascii="Courier" w:hAnsi="Courier"/>
        </w:rPr>
        <w:t>created_at</w:t>
      </w:r>
      <w:r>
        <w:rPr>
          <w:rFonts w:ascii="Courier" w:hAnsi="Courier"/>
        </w:rPr>
        <w:t xml:space="preserve"> </w:t>
      </w:r>
      <w:r>
        <w:rPr>
          <w:rFonts w:ascii="Courier" w:hAnsi="Courier"/>
        </w:rPr>
        <w:t>AT</w:t>
      </w:r>
      <w:r>
        <w:rPr>
          <w:rFonts w:ascii="Courier" w:hAnsi="Courier"/>
        </w:rPr>
        <w:t xml:space="preserve"> </w:t>
      </w:r>
      <w:r>
        <w:rPr>
          <w:rFonts w:ascii="Courier" w:hAnsi="Courier"/>
        </w:rPr>
        <w:t>TIME</w:t>
      </w:r>
      <w:r>
        <w:rPr>
          <w:rFonts w:ascii="Courier" w:hAnsi="Courier"/>
        </w:rPr>
        <w:t xml:space="preserve"> </w:t>
      </w:r>
      <w:r>
        <w:rPr>
          <w:rFonts w:ascii="Courier" w:hAnsi="Courier"/>
        </w:rPr>
        <w:t>ZONE</w:t>
      </w:r>
      <w:r>
        <w:rPr>
          <w:rFonts w:ascii="Courier" w:hAnsi="Courier"/>
        </w:rPr>
        <w:t xml:space="preserve"> </w:t>
      </w:r>
      <w:r>
        <w:rPr>
          <w:rFonts w:ascii="Courier" w:hAnsi="Courier"/>
        </w:rPr>
        <w:t>'UTC'</w:t>
      </w:r>
      <w:r>
        <w:rPr>
          <w:rFonts w:ascii="Courier" w:hAnsi="Courier"/>
        </w:rPr>
        <w:t>)::</w:t>
      </w:r>
      <w:r>
        <w:rPr>
          <w:rFonts w:ascii="Courier" w:hAnsi="Courier"/>
        </w:rPr>
        <w:t>text</w:t>
      </w:r>
      <w:r>
        <w:rPr>
          <w:rFonts w:ascii="Courier" w:hAnsi="Courier"/>
        </w:rPr>
        <w:t xml:space="preserve">                               </w:t>
      </w:r>
      <w:r>
        <w:rPr>
          <w:rFonts w:ascii="Courier" w:hAnsi="Courier"/>
        </w:rPr>
        <w:t>AS</w:t>
      </w:r>
      <w:r>
        <w:rPr>
          <w:rFonts w:ascii="Courier" w:hAnsi="Courier"/>
        </w:rPr>
        <w:t xml:space="preserve"> </w:t>
      </w:r>
      <w:r>
        <w:rPr>
          <w:rFonts w:ascii="Courier" w:hAnsi="Courier"/>
        </w:rPr>
        <w:t>day</w:t>
      </w:r>
      <w:r>
        <w:rPr>
          <w:rFonts w:ascii="Courier" w:hAnsi="Courier"/>
        </w:rPr>
        <w:t>,</w:t>
      </w:r>
      <w:r>
        <w:rPr>
          <w:rFonts w:ascii="Courier" w:hAnsi="Courier"/>
        </w:rPr>
        <w:br/>
      </w:r>
      <w:r>
        <w:rPr>
          <w:rFonts w:ascii="Courier" w:hAnsi="Courier"/>
        </w:rPr>
        <w:t xml:space="preserve">  </w:t>
      </w:r>
      <w:r>
        <w:rPr>
          <w:rFonts w:ascii="Courier" w:hAnsi="Courier"/>
        </w:rPr>
        <w:t>COALESCE</w:t>
      </w:r>
      <w:r>
        <w:rPr>
          <w:rFonts w:ascii="Courier" w:hAnsi="Courier"/>
        </w:rPr>
        <w:t>(</w:t>
      </w:r>
      <w:r>
        <w:rPr>
          <w:rFonts w:ascii="Courier" w:hAnsi="Courier"/>
        </w:rPr>
        <w:br/>
      </w:r>
      <w:r>
        <w:rPr>
          <w:rFonts w:ascii="Courier" w:hAnsi="Courier"/>
        </w:rPr>
        <w:t xml:space="preserve">    </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'name'</w:t>
      </w:r>
      <w:r>
        <w:rPr>
          <w:rFonts w:ascii="Courier" w:hAnsi="Courier"/>
        </w:rPr>
        <w:t>,</w:t>
      </w:r>
      <w:r>
        <w:rPr>
          <w:rFonts w:ascii="Courier" w:hAnsi="Courier"/>
        </w:rPr>
        <w:br/>
      </w:r>
      <w:r>
        <w:rPr>
          <w:rFonts w:ascii="Courier" w:hAnsi="Courier"/>
        </w:rPr>
        <w:t xml:space="preserve">    </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'provider_type'</w:t>
      </w:r>
      <w:r>
        <w:rPr>
          <w:rFonts w:ascii="Courier" w:hAnsi="Courier"/>
        </w:rPr>
        <w:t>,</w:t>
      </w:r>
      <w:r>
        <w:rPr>
          <w:rFonts w:ascii="Courier" w:hAnsi="Courier"/>
        </w:rPr>
        <w:br/>
      </w:r>
      <w:r>
        <w:rPr>
          <w:rFonts w:ascii="Courier" w:hAnsi="Courier"/>
        </w:rPr>
        <w:t xml:space="preserve">    </w:t>
      </w:r>
      <w:r>
        <w:rPr>
          <w:rFonts w:ascii="Courier" w:hAnsi="Courier"/>
        </w:rPr>
        <w:t>'unknown'</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AS</w:t>
      </w:r>
      <w:r>
        <w:rPr>
          <w:rFonts w:ascii="Courier" w:hAnsi="Courier"/>
        </w:rPr>
        <w:t xml:space="preserve"> </w:t>
      </w:r>
      <w:r>
        <w:rPr>
          <w:rFonts w:ascii="Courier" w:hAnsi="Courier"/>
        </w:rPr>
        <w:t>provider_name</w:t>
      </w:r>
      <w:r>
        <w:rPr>
          <w:rFonts w:ascii="Courier" w:hAnsi="Courier"/>
        </w:rPr>
        <w:t>,</w:t>
      </w:r>
      <w:r>
        <w:rPr>
          <w:rFonts w:ascii="Courier" w:hAnsi="Courier"/>
        </w:rPr>
        <w:br/>
      </w:r>
      <w:r>
        <w:rPr>
          <w:rFonts w:ascii="Courier" w:hAnsi="Courier"/>
        </w:rPr>
        <w:t xml:space="preserve">  </w:t>
      </w:r>
      <w:r>
        <w:rPr>
          <w:rFonts w:ascii="Courier" w:hAnsi="Courier"/>
        </w:rPr>
        <w:t>COUNT</w:t>
      </w:r>
      <w:r>
        <w:rPr>
          <w:rFonts w:ascii="Courier" w:hAnsi="Courier"/>
        </w:rPr>
        <w:t>(</w:t>
      </w:r>
      <w:r>
        <w:rPr>
          <w:rFonts w:ascii="Courier" w:hAnsi="Courier"/>
        </w:rPr>
        <w:t>*</w:t>
      </w:r>
      <w:r>
        <w:rPr>
          <w:rFonts w:ascii="Courier" w:hAnsi="Courier"/>
        </w:rPr>
        <w:t>)::</w:t>
      </w:r>
      <w:r>
        <w:rPr>
          <w:rFonts w:ascii="Courier" w:hAnsi="Courier"/>
        </w:rPr>
        <w:t>text</w:t>
      </w:r>
      <w:r>
        <w:rPr>
          <w:rFonts w:ascii="Courier" w:hAnsi="Courier"/>
        </w:rPr>
        <w:t xml:space="preserve">                                                             </w:t>
      </w:r>
      <w:r>
        <w:rPr>
          <w:rFonts w:ascii="Courier" w:hAnsi="Courier"/>
        </w:rPr>
        <w:t>AS</w:t>
      </w:r>
      <w:r>
        <w:rPr>
          <w:rFonts w:ascii="Courier" w:hAnsi="Courier"/>
        </w:rPr>
        <w:t xml:space="preserve"> </w:t>
      </w:r>
      <w:r>
        <w:rPr>
          <w:rFonts w:ascii="Courier" w:hAnsi="Courier"/>
        </w:rPr>
        <w:t>runs</w:t>
      </w:r>
      <w:r>
        <w:rPr>
          <w:rFonts w:ascii="Courier" w:hAnsi="Courier"/>
        </w:rPr>
        <w:t>,</w:t>
      </w:r>
      <w:r>
        <w:rPr>
          <w:rFonts w:ascii="Courier" w:hAnsi="Courier"/>
        </w:rPr>
        <w:br/>
      </w:r>
      <w:r>
        <w:rPr>
          <w:rFonts w:ascii="Courier" w:hAnsi="Courier"/>
        </w:rPr>
        <w:t xml:space="preserve">  </w:t>
      </w:r>
      <w:r>
        <w:rPr>
          <w:rFonts w:ascii="Courier" w:hAnsi="Courier"/>
        </w:rPr>
        <w:t>COALESCE</w:t>
      </w:r>
      <w:r>
        <w:rPr>
          <w:rFonts w:ascii="Courier" w:hAnsi="Courier"/>
        </w:rPr>
        <w:t>(</w:t>
      </w:r>
      <w:r>
        <w:rPr>
          <w:rFonts w:ascii="Courier" w:hAnsi="Courier"/>
        </w:rPr>
        <w:t>SUM</w:t>
      </w:r>
      <w:r>
        <w:rPr>
          <w:rFonts w:ascii="Courier" w:hAnsi="Courier"/>
        </w:rPr>
        <w:t>(</w:t>
      </w:r>
      <w:r>
        <w:rPr>
          <w:rFonts w:ascii="Courier" w:hAnsi="Courier"/>
        </w:rPr>
        <w:t>COALESCE</w:t>
      </w:r>
      <w:r>
        <w:rPr>
          <w:rFonts w:ascii="Courier" w:hAnsi="Courier"/>
        </w:rPr>
        <w:t>(</w:t>
      </w:r>
      <w:r>
        <w:rPr>
          <w:rFonts w:ascii="Courier" w:hAnsi="Courier"/>
        </w:rPr>
        <w:t>lr</w:t>
      </w:r>
      <w:r>
        <w:rPr>
          <w:rFonts w:ascii="Courier" w:hAnsi="Courier"/>
        </w:rPr>
        <w:t>.</w:t>
      </w:r>
      <w:r>
        <w:rPr>
          <w:rFonts w:ascii="Courier" w:hAnsi="Courier"/>
        </w:rPr>
        <w:t>tokens_prompt</w:t>
      </w:r>
      <w:r>
        <w:rPr>
          <w:rFonts w:ascii="Courier" w:hAnsi="Courier"/>
        </w:rPr>
        <w:t>,</w:t>
      </w:r>
      <w:r>
        <w:rPr>
          <w:rFonts w:ascii="Courier" w:hAnsi="Courier"/>
        </w:rPr>
        <w:t>0</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COALESCE</w:t>
      </w:r>
      <w:r>
        <w:rPr>
          <w:rFonts w:ascii="Courier" w:hAnsi="Courier"/>
        </w:rPr>
        <w:t>(</w:t>
      </w:r>
      <w:r>
        <w:rPr>
          <w:rFonts w:ascii="Courier" w:hAnsi="Courier"/>
        </w:rPr>
        <w:t>lr</w:t>
      </w:r>
      <w:r>
        <w:rPr>
          <w:rFonts w:ascii="Courier" w:hAnsi="Courier"/>
        </w:rPr>
        <w:t>.</w:t>
      </w:r>
      <w:r>
        <w:rPr>
          <w:rFonts w:ascii="Courier" w:hAnsi="Courier"/>
        </w:rPr>
        <w:t>tokens_completion</w:t>
      </w:r>
      <w:r>
        <w:rPr>
          <w:rFonts w:ascii="Courier" w:hAnsi="Courier"/>
        </w:rPr>
        <w:t>,</w:t>
      </w:r>
      <w:r>
        <w:rPr>
          <w:rFonts w:ascii="Courier" w:hAnsi="Courier"/>
        </w:rPr>
        <w:t>0</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text</w:t>
      </w:r>
      <w:r>
        <w:rPr>
          <w:rFonts w:ascii="Courier" w:hAnsi="Courier"/>
        </w:rPr>
        <w:br/>
      </w:r>
      <w:r>
        <w:rPr>
          <w:rFonts w:ascii="Courier" w:hAnsi="Courier"/>
        </w:rPr>
        <w:t xml:space="preserve">                                                                             </w:t>
      </w:r>
      <w:r>
        <w:rPr>
          <w:rFonts w:ascii="Courier" w:hAnsi="Courier"/>
        </w:rPr>
        <w:t>AS</w:t>
      </w:r>
      <w:r>
        <w:rPr>
          <w:rFonts w:ascii="Courier" w:hAnsi="Courier"/>
        </w:rPr>
        <w:t xml:space="preserve"> </w:t>
      </w:r>
      <w:r>
        <w:rPr>
          <w:rFonts w:ascii="Courier" w:hAnsi="Courier"/>
        </w:rPr>
        <w:t>tokens</w:t>
      </w:r>
      <w:r>
        <w:rPr>
          <w:rFonts w:ascii="Courier" w:hAnsi="Courier"/>
        </w:rPr>
        <w:t>,</w:t>
      </w:r>
      <w:r>
        <w:rPr>
          <w:rFonts w:ascii="Courier" w:hAnsi="Courier"/>
        </w:rPr>
        <w:br/>
      </w:r>
      <w:r>
        <w:rPr>
          <w:rFonts w:ascii="Courier" w:hAnsi="Courier"/>
        </w:rPr>
        <w:t xml:space="preserve">  </w:t>
      </w:r>
      <w:r>
        <w:rPr>
          <w:rFonts w:ascii="Courier" w:hAnsi="Courier"/>
        </w:rPr>
        <w:t>COALESCE</w:t>
      </w:r>
      <w:r>
        <w:rPr>
          <w:rFonts w:ascii="Courier" w:hAnsi="Courier"/>
        </w:rPr>
        <w:t>(</w:t>
      </w:r>
      <w:r>
        <w:rPr>
          <w:rFonts w:ascii="Courier" w:hAnsi="Courier"/>
        </w:rPr>
        <w:t>SUM</w:t>
      </w:r>
      <w:r>
        <w:rPr>
          <w:rFonts w:ascii="Courier" w:hAnsi="Courier"/>
        </w:rPr>
        <w:t>(</w:t>
      </w:r>
      <w:r>
        <w:rPr>
          <w:rFonts w:ascii="Courier" w:hAnsi="Courier"/>
        </w:rPr>
        <w:t>COALESCE</w:t>
      </w:r>
      <w:r>
        <w:rPr>
          <w:rFonts w:ascii="Courier" w:hAnsi="Courier"/>
        </w:rPr>
        <w:t>(</w:t>
      </w:r>
      <w:r>
        <w:rPr>
          <w:rFonts w:ascii="Courier" w:hAnsi="Courier"/>
        </w:rPr>
        <w:t>lr</w:t>
      </w:r>
      <w:r>
        <w:rPr>
          <w:rFonts w:ascii="Courier" w:hAnsi="Courier"/>
        </w:rPr>
        <w:t>.</w:t>
      </w:r>
      <w:r>
        <w:rPr>
          <w:rFonts w:ascii="Courier" w:hAnsi="Courier"/>
        </w:rPr>
        <w:t>cost_cents</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text</w:t>
      </w:r>
      <w:r>
        <w:rPr>
          <w:rFonts w:ascii="Courier" w:hAnsi="Courier"/>
        </w:rPr>
        <w:t xml:space="preserve">                         </w:t>
      </w:r>
      <w:r>
        <w:rPr>
          <w:rFonts w:ascii="Courier" w:hAnsi="Courier"/>
        </w:rPr>
        <w:t>AS</w:t>
      </w:r>
      <w:r>
        <w:rPr>
          <w:rFonts w:ascii="Courier" w:hAnsi="Courier"/>
        </w:rPr>
        <w:t xml:space="preserve"> </w:t>
      </w:r>
      <w:r>
        <w:rPr>
          <w:rFonts w:ascii="Courier" w:hAnsi="Courier"/>
        </w:rPr>
        <w:t>cost_cents</w:t>
      </w:r>
      <w:r>
        <w:rPr>
          <w:rFonts w:ascii="Courier" w:hAnsi="Courier"/>
        </w:rPr>
        <w:br/>
      </w:r>
      <w:r>
        <w:rPr>
          <w:rFonts w:ascii="Courier" w:hAnsi="Courier"/>
        </w:rPr>
        <w:t>FROM</w:t>
      </w:r>
      <w:r>
        <w:rPr>
          <w:rFonts w:ascii="Courier" w:hAnsi="Courier"/>
        </w:rPr>
        <w:t xml:space="preserve"> </w:t>
      </w:r>
      <w:r>
        <w:rPr>
          <w:rFonts w:ascii="Courier" w:hAnsi="Courier"/>
        </w:rPr>
        <w:t>public</w:t>
      </w:r>
      <w:r>
        <w:rPr>
          <w:rFonts w:ascii="Courier" w:hAnsi="Courier"/>
        </w:rPr>
        <w:t>.</w:t>
      </w:r>
      <w:r>
        <w:rPr>
          <w:rFonts w:ascii="Courier" w:hAnsi="Courier"/>
        </w:rPr>
        <w:t>llm_runs</w:t>
      </w:r>
      <w:r>
        <w:rPr>
          <w:rFonts w:ascii="Courier" w:hAnsi="Courier"/>
        </w:rPr>
        <w:t xml:space="preserve"> </w:t>
      </w:r>
      <w:r>
        <w:rPr>
          <w:rFonts w:ascii="Courier" w:hAnsi="Courier"/>
        </w:rPr>
        <w:t>lr</w:t>
      </w:r>
      <w:r>
        <w:rPr>
          <w:rFonts w:ascii="Courier" w:hAnsi="Courier"/>
        </w:rPr>
        <w:br/>
      </w:r>
      <w:r>
        <w:rPr>
          <w:rFonts w:ascii="Courier" w:hAnsi="Courier"/>
        </w:rPr>
        <w:t>JOIN</w:t>
      </w:r>
      <w:r>
        <w:rPr>
          <w:rFonts w:ascii="Courier" w:hAnsi="Courier"/>
        </w:rPr>
        <w:t xml:space="preserve"> </w:t>
      </w:r>
      <w:r>
        <w:rPr>
          <w:rFonts w:ascii="Courier" w:hAnsi="Courier"/>
        </w:rPr>
        <w:t>public</w:t>
      </w:r>
      <w:r>
        <w:rPr>
          <w:rFonts w:ascii="Courier" w:hAnsi="Courier"/>
        </w:rPr>
        <w:t>.</w:t>
      </w:r>
      <w:r>
        <w:rPr>
          <w:rFonts w:ascii="Courier" w:hAnsi="Courier"/>
        </w:rPr>
        <w:t>claims</w:t>
      </w:r>
      <w:r>
        <w:rPr>
          <w:rFonts w:ascii="Courier" w:hAnsi="Courier"/>
        </w:rPr>
        <w:t xml:space="preserve"> </w:t>
      </w:r>
      <w:r>
        <w:rPr>
          <w:rFonts w:ascii="Courier" w:hAnsi="Courier"/>
        </w:rPr>
        <w:t>c</w:t>
      </w:r>
      <w:r>
        <w:rPr>
          <w:rFonts w:ascii="Courier" w:hAnsi="Courier"/>
        </w:rPr>
        <w:t xml:space="preserve"> </w:t>
      </w:r>
      <w:r>
        <w:rPr>
          <w:rFonts w:ascii="Courier" w:hAnsi="Courier"/>
        </w:rPr>
        <w:t>ON</w:t>
      </w:r>
      <w:r>
        <w:rPr>
          <w:rFonts w:ascii="Courier" w:hAnsi="Courier"/>
        </w:rPr>
        <w:t xml:space="preserve"> </w:t>
      </w:r>
      <w:r>
        <w:rPr>
          <w:rFonts w:ascii="Courier" w:hAnsi="Courier"/>
        </w:rPr>
        <w:t>c</w:t>
      </w:r>
      <w:r>
        <w:rPr>
          <w:rFonts w:ascii="Courier" w:hAnsi="Courier"/>
        </w:rPr>
        <w:t>.</w:t>
      </w:r>
      <w:r>
        <w:rPr>
          <w:rFonts w:ascii="Courier" w:hAnsi="Courier"/>
        </w:rPr>
        <w:t>id</w:t>
      </w:r>
      <w:r>
        <w:rPr>
          <w:rFonts w:ascii="Courier" w:hAnsi="Courier"/>
        </w:rPr>
        <w:t xml:space="preserve"> </w:t>
      </w:r>
      <w:r>
        <w:rPr>
          <w:rFonts w:ascii="Courier" w:hAnsi="Courier"/>
        </w:rPr>
        <w:t>=</w:t>
      </w:r>
      <w:r>
        <w:rPr>
          <w:rFonts w:ascii="Courier" w:hAnsi="Courier"/>
        </w:rPr>
        <w:t xml:space="preserve"> </w:t>
      </w:r>
      <w:r>
        <w:rPr>
          <w:rFonts w:ascii="Courier" w:hAnsi="Courier"/>
        </w:rPr>
        <w:t>lr</w:t>
      </w:r>
      <w:r>
        <w:rPr>
          <w:rFonts w:ascii="Courier" w:hAnsi="Courier"/>
        </w:rPr>
        <w:t>.</w:t>
      </w:r>
      <w:r>
        <w:rPr>
          <w:rFonts w:ascii="Courier" w:hAnsi="Courier"/>
        </w:rPr>
        <w:t>claim_id</w:t>
      </w:r>
      <w:r>
        <w:rPr>
          <w:rFonts w:ascii="Courier" w:hAnsi="Courier"/>
        </w:rPr>
        <w:br/>
      </w:r>
      <w:r>
        <w:rPr>
          <w:rFonts w:ascii="Courier" w:hAnsi="Courier"/>
        </w:rPr>
        <w:t>WHERE</w:t>
      </w:r>
      <w:r>
        <w:rPr>
          <w:rFonts w:ascii="Courier" w:hAnsi="Courier"/>
        </w:rPr>
        <w:t xml:space="preserve"> </w:t>
      </w:r>
      <w:r>
        <w:rPr>
          <w:rFonts w:ascii="Courier" w:hAnsi="Courier"/>
        </w:rPr>
        <w:t>lr</w:t>
      </w:r>
      <w:r>
        <w:rPr>
          <w:rFonts w:ascii="Courier" w:hAnsi="Courier"/>
        </w:rPr>
        <w:t>.</w:t>
      </w:r>
      <w:r>
        <w:rPr>
          <w:rFonts w:ascii="Courier" w:hAnsi="Courier"/>
        </w:rPr>
        <w:t>created_at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t>fromIso</w:t>
      </w:r>
      <w:r>
        <w:rPr>
          <w:rFonts w:ascii="Courier" w:hAnsi="Courier"/>
        </w:rPr>
        <w:t>}</w:t>
      </w:r>
      <w:r>
        <w:rPr>
          <w:rFonts w:ascii="Courier" w:hAnsi="Courier"/>
        </w:rPr>
        <w:t>::</w:t>
      </w:r>
      <w:r>
        <w:rPr>
          <w:rFonts w:ascii="Courier" w:hAnsi="Courier"/>
        </w:rPr>
        <w:t>timestamptz</w:t>
      </w:r>
      <w:r>
        <w:rPr>
          <w:rFonts w:ascii="Courier" w:hAnsi="Courier"/>
        </w:rPr>
        <w:br/>
      </w:r>
      <w:r>
        <w:rPr>
          <w:rFonts w:ascii="Courier" w:hAnsi="Courier"/>
        </w:rPr>
        <w:t xml:space="preserve">  </w:t>
      </w:r>
      <w:r>
        <w:rPr>
          <w:rFonts w:ascii="Courier" w:hAnsi="Courier"/>
        </w:rPr>
        <w:t>AND</w:t>
      </w:r>
      <w:r>
        <w:rPr>
          <w:rFonts w:ascii="Courier" w:hAnsi="Courier"/>
        </w:rPr>
        <w:t xml:space="preserve"> </w:t>
      </w:r>
      <w:r>
        <w:rPr>
          <w:rFonts w:ascii="Courier" w:hAnsi="Courier"/>
        </w:rPr>
        <w:t>lr</w:t>
      </w:r>
      <w:r>
        <w:rPr>
          <w:rFonts w:ascii="Courier" w:hAnsi="Courier"/>
        </w:rPr>
        <w:t>.</w:t>
      </w:r>
      <w:r>
        <w:rPr>
          <w:rFonts w:ascii="Courier" w:hAnsi="Courier"/>
        </w:rPr>
        <w:t>created_at</w:t>
      </w:r>
      <w:r>
        <w:rPr>
          <w:rFonts w:ascii="Courier" w:hAnsi="Courier"/>
        </w:rPr>
        <w:t xml:space="preserve"> </w:t>
      </w:r>
      <w:r>
        <w:rPr>
          <w:rFonts w:ascii="Courier" w:hAnsi="Courier"/>
        </w:rPr>
        <w:t>&lt;</w:t>
      </w:r>
      <w:r>
        <w:rPr>
          <w:rFonts w:ascii="Courier" w:hAnsi="Courier"/>
        </w:rPr>
        <w:t xml:space="preserve">  </w:t>
      </w:r>
      <w:r>
        <w:rPr>
          <w:rFonts w:ascii="Courier" w:hAnsi="Courier"/>
        </w:rPr>
        <w:t>${</w:t>
      </w:r>
      <w:r>
        <w:rPr>
          <w:rFonts w:ascii="Courier" w:hAnsi="Courier"/>
        </w:rPr>
        <w:t>toIso</w:t>
      </w:r>
      <w:r>
        <w:rPr>
          <w:rFonts w:ascii="Courier" w:hAnsi="Courier"/>
        </w:rPr>
        <w:t>}</w:t>
      </w:r>
      <w:r>
        <w:rPr>
          <w:rFonts w:ascii="Courier" w:hAnsi="Courier"/>
        </w:rPr>
        <w:t>::</w:t>
      </w:r>
      <w:r>
        <w:rPr>
          <w:rFonts w:ascii="Courier" w:hAnsi="Courier"/>
        </w:rPr>
        <w:t>timestamptz</w:t>
      </w:r>
      <w:r>
        <w:rPr>
          <w:rFonts w:ascii="Courier" w:hAnsi="Courier"/>
        </w:rPr>
        <w:br/>
      </w:r>
      <w:r>
        <w:rPr>
          <w:rFonts w:ascii="Courier" w:hAnsi="Courier"/>
        </w:rPr>
        <w:t xml:space="preserve">  </w:t>
      </w:r>
      <w:r>
        <w:rPr>
          <w:rFonts w:ascii="Courier" w:hAnsi="Courier"/>
        </w:rPr>
        <w:t>${</w:t>
      </w:r>
      <w:r>
        <w:rPr>
          <w:rFonts w:ascii="Courier" w:hAnsi="Courier"/>
        </w:rPr>
        <w:t>project_id</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AND</w:t>
      </w:r>
      <w:r>
        <w:rPr>
          <w:rFonts w:ascii="Courier" w:hAnsi="Courier"/>
        </w:rPr>
        <w:t xml:space="preserve"> </w:t>
      </w:r>
      <w:r>
        <w:rPr>
          <w:rFonts w:ascii="Courier" w:hAnsi="Courier"/>
        </w:rPr>
        <w:t>c</w:t>
      </w:r>
      <w:r>
        <w:rPr>
          <w:rFonts w:ascii="Courier" w:hAnsi="Courier"/>
        </w:rPr>
        <w:t>.</w:t>
      </w:r>
      <w:r>
        <w:rPr>
          <w:rFonts w:ascii="Courier" w:hAnsi="Courier"/>
        </w:rPr>
        <w:t>project_id</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project_id</w:t>
      </w:r>
      <w:r>
        <w:rPr>
          <w:rFonts w:ascii="Courier" w:hAnsi="Courier"/>
        </w:rPr>
        <w:t>}</w:t>
      </w:r>
      <w:r>
        <w:rPr>
          <w:rFonts w:ascii="Courier" w:hAnsi="Courier"/>
        </w:rPr>
        <w:t>::</w:t>
      </w:r>
      <w:r>
        <w:rPr>
          <w:rFonts w:ascii="Courier" w:hAnsi="Courier"/>
        </w:rPr>
        <w:t>uuid</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provider</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AND</w:t>
      </w:r>
      <w:r>
        <w:rPr>
          <w:rFonts w:ascii="Courier" w:hAnsi="Courier"/>
        </w:rPr>
        <w:t xml:space="preserve"> </w:t>
      </w:r>
      <w:r>
        <w:rPr>
          <w:rFonts w:ascii="Courier" w:hAnsi="Courier"/>
        </w:rPr>
        <w:t>(</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'name'</w:t>
      </w:r>
      <w:r>
        <w:rPr>
          <w:rFonts w:ascii="Courier" w:hAnsi="Courier"/>
        </w:rPr>
        <w:t xml:space="preserve"> </w:t>
      </w:r>
      <w:r>
        <w:rPr>
          <w:rFonts w:ascii="Courier" w:hAnsi="Courier"/>
        </w:rPr>
        <w:t>ILIKE</w:t>
      </w:r>
      <w:r>
        <w:rPr>
          <w:rFonts w:ascii="Courier" w:hAnsi="Courier"/>
        </w:rPr>
        <w:t xml:space="preserve"> </w:t>
      </w:r>
      <w:r>
        <w:rPr>
          <w:rFonts w:ascii="Courier" w:hAnsi="Courier"/>
        </w:rPr>
        <w:t>${</w:t>
      </w:r>
      <w:r>
        <w:rPr>
          <w:rFonts w:ascii="Courier" w:hAnsi="Courier"/>
        </w:rPr>
        <w:t>provider</w:t>
      </w:r>
      <w:r>
        <w:rPr>
          <w:rFonts w:ascii="Courier" w:hAnsi="Courier"/>
        </w:rPr>
        <w:t>}</w:t>
      </w:r>
      <w:r>
        <w:rPr>
          <w:rFonts w:ascii="Courier" w:hAnsi="Courier"/>
        </w:rPr>
        <w:t xml:space="preserve"> </w:t>
      </w:r>
      <w:r>
        <w:rPr>
          <w:rFonts w:ascii="Courier" w:hAnsi="Courier"/>
        </w:rPr>
        <w:t>OR</w:t>
      </w:r>
      <w:r>
        <w:rPr>
          <w:rFonts w:ascii="Courier" w:hAnsi="Courier"/>
        </w:rPr>
        <w:t xml:space="preserve"> </w:t>
      </w:r>
      <w:r>
        <w:rPr>
          <w:rFonts w:ascii="Courier" w:hAnsi="Courier"/>
        </w:rPr>
        <w:t>lr</w:t>
      </w:r>
      <w:r>
        <w:rPr>
          <w:rFonts w:ascii="Courier" w:hAnsi="Courier"/>
        </w:rPr>
        <w:t>.</w:t>
      </w:r>
      <w:r>
        <w:rPr>
          <w:rFonts w:ascii="Courier" w:hAnsi="Courier"/>
        </w:rPr>
        <w:t>provider_snapshot</w:t>
      </w:r>
      <w:r>
        <w:rPr>
          <w:rFonts w:ascii="Courier" w:hAnsi="Courier"/>
        </w:rPr>
        <w:t>-&gt;&gt;</w:t>
      </w:r>
      <w:r>
        <w:rPr>
          <w:rFonts w:ascii="Courier" w:hAnsi="Courier"/>
        </w:rPr>
        <w:t>'provider_type'</w:t>
      </w:r>
      <w:r>
        <w:rPr>
          <w:rFonts w:ascii="Courier" w:hAnsi="Courier"/>
        </w:rPr>
        <w:t xml:space="preserve"> </w:t>
      </w:r>
      <w:r>
        <w:rPr>
          <w:rFonts w:ascii="Courier" w:hAnsi="Courier"/>
        </w:rPr>
        <w:t>ILIKE</w:t>
      </w:r>
      <w:r>
        <w:rPr>
          <w:rFonts w:ascii="Courier" w:hAnsi="Courier"/>
        </w:rPr>
        <w:t xml:space="preserve"> </w:t>
      </w:r>
      <w:r>
        <w:rPr>
          <w:rFonts w:ascii="Courier" w:hAnsi="Courier"/>
        </w:rPr>
        <w:t>${</w:t>
      </w:r>
      <w:r>
        <w:rPr>
          <w:rFonts w:ascii="Courier" w:hAnsi="Courier"/>
        </w:rPr>
        <w:t>provider</w:t>
      </w:r>
      <w:r>
        <w:rPr>
          <w:rFonts w:ascii="Courier" w:hAnsi="Courier"/>
        </w:rPr>
        <w:t>}</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w:t>
      </w:r>
      <w:r>
        <w:rPr>
          <w:rFonts w:ascii="Courier" w:hAnsi="Courier"/>
        </w:rPr>
        <w:t>}</w:t>
      </w:r>
      <w:r>
        <w:rPr>
          <w:rFonts w:ascii="Courier" w:hAnsi="Courier"/>
        </w:rPr>
        <w:br/>
      </w:r>
      <w:r>
        <w:rPr>
          <w:rFonts w:ascii="Courier" w:hAnsi="Courier"/>
        </w:rPr>
        <w:t>GROUP</w:t>
      </w:r>
      <w:r>
        <w:rPr>
          <w:rFonts w:ascii="Courier" w:hAnsi="Courier"/>
        </w:rPr>
        <w:t xml:space="preserve"> </w:t>
      </w:r>
      <w:r>
        <w:rPr>
          <w:rFonts w:ascii="Courier" w:hAnsi="Courier"/>
        </w:rPr>
        <w:t>BY</w:t>
      </w:r>
      <w:r>
        <w:rPr>
          <w:rFonts w:ascii="Courier" w:hAnsi="Courier"/>
        </w:rPr>
        <w:t xml:space="preserve"> </w:t>
      </w:r>
      <w:r>
        <w:rPr>
          <w:rFonts w:ascii="Courier" w:hAnsi="Courier"/>
        </w:rPr>
        <w:t>1</w:t>
      </w:r>
      <w:r>
        <w:rPr>
          <w:rFonts w:ascii="Courier" w:hAnsi="Courier"/>
        </w:rPr>
        <w:t>,</w:t>
      </w:r>
      <w:r>
        <w:rPr>
          <w:rFonts w:ascii="Courier" w:hAnsi="Courier"/>
        </w:rPr>
        <w:t xml:space="preserve"> </w:t>
      </w:r>
      <w:r>
        <w:rPr>
          <w:rFonts w:ascii="Courier" w:hAnsi="Courier"/>
        </w:rPr>
        <w:t>2</w:t>
      </w:r>
      <w:r>
        <w:rPr>
          <w:rFonts w:ascii="Courier" w:hAnsi="Courier"/>
        </w:rPr>
        <w:br/>
      </w:r>
      <w:r>
        <w:rPr>
          <w:rFonts w:ascii="Courier" w:hAnsi="Courier"/>
        </w:rPr>
        <w:t>ORDER</w:t>
      </w:r>
      <w:r>
        <w:rPr>
          <w:rFonts w:ascii="Courier" w:hAnsi="Courier"/>
        </w:rPr>
        <w:t xml:space="preserve"> </w:t>
      </w:r>
      <w:r>
        <w:rPr>
          <w:rFonts w:ascii="Courier" w:hAnsi="Courier"/>
        </w:rPr>
        <w:t>BY</w:t>
      </w:r>
      <w:r>
        <w:rPr>
          <w:rFonts w:ascii="Courier" w:hAnsi="Courier"/>
        </w:rPr>
        <w:t xml:space="preserve"> </w:t>
      </w:r>
      <w:r>
        <w:rPr>
          <w:rFonts w:ascii="Courier" w:hAnsi="Courier"/>
        </w:rPr>
        <w:t>1</w:t>
      </w:r>
      <w:r>
        <w:rPr>
          <w:rFonts w:ascii="Courier" w:hAnsi="Courier"/>
        </w:rPr>
        <w:t xml:space="preserve"> </w:t>
      </w:r>
      <w:r>
        <w:rPr>
          <w:rFonts w:ascii="Courier" w:hAnsi="Courier"/>
        </w:rPr>
        <w:t>ASC</w:t>
      </w:r>
      <w:r>
        <w:rPr>
          <w:rFonts w:ascii="Courier" w:hAnsi="Courier"/>
        </w:rPr>
        <w:t>,</w:t>
      </w:r>
      <w:r>
        <w:rPr>
          <w:rFonts w:ascii="Courier" w:hAnsi="Courier"/>
        </w:rPr>
        <w:t xml:space="preserve"> </w:t>
      </w:r>
      <w:r>
        <w:rPr>
          <w:rFonts w:ascii="Courier" w:hAnsi="Courier"/>
        </w:rPr>
        <w:t>2</w:t>
      </w:r>
      <w:r>
        <w:rPr>
          <w:rFonts w:ascii="Courier" w:hAnsi="Courier"/>
        </w:rPr>
        <w:t xml:space="preserve"> </w:t>
      </w:r>
      <w:r>
        <w:rPr>
          <w:rFonts w:ascii="Courier" w:hAnsi="Courier"/>
        </w:rPr>
        <w:t>ASC</w:t>
      </w:r>
      <w:r>
        <w:rPr>
          <w:rFonts w:ascii="Courier" w:hAnsi="Courier"/>
        </w:rPr>
        <w:br/>
      </w:r>
      <w:r/>
    </w:p>
    <w:p>
      <w:r/>
      <w:r>
        <w:t>Extend the response:</w:t>
      </w:r>
      <w:r/>
    </w:p>
    <w:p>
      <w:r/>
      <w:r>
        <w:rPr>
          <w:rFonts w:ascii="Courier" w:hAnsi="Courier"/>
        </w:rPr>
        <w:t>byDayProvider</w:t>
      </w:r>
      <w:r>
        <w:rPr>
          <w:rFonts w:ascii="Courier" w:hAnsi="Courier"/>
        </w:rPr>
        <w:t>:</w:t>
      </w:r>
      <w:r>
        <w:rPr>
          <w:rFonts w:ascii="Courier" w:hAnsi="Courier"/>
        </w:rPr>
        <w:t xml:space="preserve"> </w:t>
      </w:r>
      <w:r>
        <w:rPr>
          <w:rFonts w:ascii="Courier" w:hAnsi="Courier"/>
        </w:rPr>
        <w:t>byDayProviderRows.map</w:t>
      </w:r>
      <w:r>
        <w:rPr>
          <w:rFonts w:ascii="Courier" w:hAnsi="Courier"/>
        </w:rPr>
        <w:t>((</w:t>
      </w:r>
      <w:r>
        <w:rPr>
          <w:rFonts w:ascii="Courier" w:hAnsi="Courier"/>
        </w:rPr>
        <w:t>r</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date</w:t>
      </w:r>
      <w:r>
        <w:rPr>
          <w:rFonts w:ascii="Courier" w:hAnsi="Courier"/>
        </w:rPr>
        <w:t>:</w:t>
      </w:r>
      <w:r>
        <w:rPr>
          <w:rFonts w:ascii="Courier" w:hAnsi="Courier"/>
        </w:rPr>
        <w:t xml:space="preserve"> </w:t>
      </w:r>
      <w:r>
        <w:rPr>
          <w:rFonts w:ascii="Courier" w:hAnsi="Courier"/>
        </w:rPr>
        <w:t>r.day</w:t>
      </w:r>
      <w:r>
        <w:rPr>
          <w:rFonts w:ascii="Courier" w:hAnsi="Courier"/>
        </w:rPr>
        <w:t>,</w:t>
      </w:r>
      <w:r>
        <w:rPr>
          <w:rFonts w:ascii="Courier" w:hAnsi="Courier"/>
        </w:rPr>
        <w:br/>
      </w:r>
      <w:r>
        <w:rPr>
          <w:rFonts w:ascii="Courier" w:hAnsi="Courier"/>
        </w:rPr>
        <w:t xml:space="preserve">  </w:t>
      </w:r>
      <w:r>
        <w:rPr>
          <w:rFonts w:ascii="Courier" w:hAnsi="Courier"/>
        </w:rPr>
        <w:t>provider</w:t>
      </w:r>
      <w:r>
        <w:rPr>
          <w:rFonts w:ascii="Courier" w:hAnsi="Courier"/>
        </w:rPr>
        <w:t>:</w:t>
      </w:r>
      <w:r>
        <w:rPr>
          <w:rFonts w:ascii="Courier" w:hAnsi="Courier"/>
        </w:rPr>
        <w:t xml:space="preserve"> </w:t>
      </w:r>
      <w:r>
        <w:rPr>
          <w:rFonts w:ascii="Courier" w:hAnsi="Courier"/>
        </w:rPr>
        <w:t>r.provider_name</w:t>
      </w:r>
      <w:r>
        <w:rPr>
          <w:rFonts w:ascii="Courier" w:hAnsi="Courier"/>
        </w:rPr>
        <w:t>,</w:t>
      </w:r>
      <w:r>
        <w:rPr>
          <w:rFonts w:ascii="Courier" w:hAnsi="Courier"/>
        </w:rPr>
        <w:br/>
      </w:r>
      <w:r>
        <w:rPr>
          <w:rFonts w:ascii="Courier" w:hAnsi="Courier"/>
        </w:rPr>
        <w:t xml:space="preserve">  </w:t>
      </w:r>
      <w:r>
        <w:rPr>
          <w:rFonts w:ascii="Courier" w:hAnsi="Courier"/>
        </w:rPr>
        <w:t>runs</w:t>
      </w:r>
      <w:r>
        <w:rPr>
          <w:rFonts w:ascii="Courier" w:hAnsi="Courier"/>
        </w:rPr>
        <w:t>:</w:t>
      </w:r>
      <w:r>
        <w:rPr>
          <w:rFonts w:ascii="Courier" w:hAnsi="Courier"/>
        </w:rPr>
        <w:t xml:space="preserve"> </w:t>
      </w:r>
      <w:r>
        <w:rPr>
          <w:rFonts w:ascii="Courier" w:hAnsi="Courier"/>
        </w:rPr>
        <w:t>Math.round</w:t>
      </w:r>
      <w:r>
        <w:rPr>
          <w:rFonts w:ascii="Courier" w:hAnsi="Courier"/>
        </w:rPr>
        <w:t>(</w:t>
      </w:r>
      <w:r>
        <w:rPr>
          <w:rFonts w:ascii="Courier" w:hAnsi="Courier"/>
        </w:rPr>
        <w:t>n</w:t>
      </w:r>
      <w:r>
        <w:rPr>
          <w:rFonts w:ascii="Courier" w:hAnsi="Courier"/>
        </w:rPr>
        <w:t>(</w:t>
      </w:r>
      <w:r>
        <w:rPr>
          <w:rFonts w:ascii="Courier" w:hAnsi="Courier"/>
        </w:rPr>
        <w:t>r</w:t>
      </w:r>
      <w:r>
        <w:rPr>
          <w:rFonts w:ascii="Courier" w:hAnsi="Courier"/>
        </w:rPr>
        <w:t>.</w:t>
      </w:r>
      <w:r>
        <w:rPr>
          <w:rFonts w:ascii="Courier" w:hAnsi="Courier"/>
        </w:rPr>
        <w:t>runs</w:t>
      </w:r>
      <w:r>
        <w:rPr>
          <w:rFonts w:ascii="Courier" w:hAnsi="Courier"/>
        </w:rPr>
        <w:t>)),</w:t>
      </w:r>
      <w:r>
        <w:rPr>
          <w:rFonts w:ascii="Courier" w:hAnsi="Courier"/>
        </w:rPr>
        <w:br/>
      </w:r>
      <w:r>
        <w:rPr>
          <w:rFonts w:ascii="Courier" w:hAnsi="Courier"/>
        </w:rPr>
        <w:t xml:space="preserve">  </w:t>
      </w:r>
      <w:r>
        <w:rPr>
          <w:rFonts w:ascii="Courier" w:hAnsi="Courier"/>
        </w:rPr>
        <w:t>tokens</w:t>
      </w:r>
      <w:r>
        <w:rPr>
          <w:rFonts w:ascii="Courier" w:hAnsi="Courier"/>
        </w:rPr>
        <w:t>:</w:t>
      </w:r>
      <w:r>
        <w:rPr>
          <w:rFonts w:ascii="Courier" w:hAnsi="Courier"/>
        </w:rPr>
        <w:t xml:space="preserve"> </w:t>
      </w:r>
      <w:r>
        <w:rPr>
          <w:rFonts w:ascii="Courier" w:hAnsi="Courier"/>
        </w:rPr>
        <w:t>Math.round</w:t>
      </w:r>
      <w:r>
        <w:rPr>
          <w:rFonts w:ascii="Courier" w:hAnsi="Courier"/>
        </w:rPr>
        <w:t>(</w:t>
      </w:r>
      <w:r>
        <w:rPr>
          <w:rFonts w:ascii="Courier" w:hAnsi="Courier"/>
        </w:rPr>
        <w:t>n</w:t>
      </w:r>
      <w:r>
        <w:rPr>
          <w:rFonts w:ascii="Courier" w:hAnsi="Courier"/>
        </w:rPr>
        <w:t>(</w:t>
      </w:r>
      <w:r>
        <w:rPr>
          <w:rFonts w:ascii="Courier" w:hAnsi="Courier"/>
        </w:rPr>
        <w:t>r</w:t>
      </w:r>
      <w:r>
        <w:rPr>
          <w:rFonts w:ascii="Courier" w:hAnsi="Courier"/>
        </w:rPr>
        <w:t>.</w:t>
      </w:r>
      <w:r>
        <w:rPr>
          <w:rFonts w:ascii="Courier" w:hAnsi="Courier"/>
        </w:rPr>
        <w:t>tokens</w:t>
      </w:r>
      <w:r>
        <w:rPr>
          <w:rFonts w:ascii="Courier" w:hAnsi="Courier"/>
        </w:rPr>
        <w:t>)),</w:t>
      </w:r>
      <w:r>
        <w:rPr>
          <w:rFonts w:ascii="Courier" w:hAnsi="Courier"/>
        </w:rPr>
        <w:br/>
      </w:r>
      <w:r>
        <w:rPr>
          <w:rFonts w:ascii="Courier" w:hAnsi="Courier"/>
        </w:rPr>
        <w:t xml:space="preserve">  </w:t>
      </w:r>
      <w:r>
        <w:rPr>
          <w:rFonts w:ascii="Courier" w:hAnsi="Courier"/>
        </w:rPr>
        <w:t>costUsd</w:t>
      </w:r>
      <w:r>
        <w:rPr>
          <w:rFonts w:ascii="Courier" w:hAnsi="Courier"/>
        </w:rPr>
        <w:t>:</w:t>
      </w:r>
      <w:r>
        <w:rPr>
          <w:rFonts w:ascii="Courier" w:hAnsi="Courier"/>
        </w:rPr>
        <w:t xml:space="preserve"> </w:t>
      </w:r>
      <w:r>
        <w:rPr>
          <w:rFonts w:ascii="Courier" w:hAnsi="Courier"/>
        </w:rPr>
        <w:t>parseFloat</w:t>
      </w:r>
      <w:r>
        <w:rPr>
          <w:rFonts w:ascii="Courier" w:hAnsi="Courier"/>
        </w:rPr>
        <w:t>((</w:t>
      </w:r>
      <w:r>
        <w:rPr>
          <w:rFonts w:ascii="Courier" w:hAnsi="Courier"/>
        </w:rPr>
        <w:t>n</w:t>
      </w:r>
      <w:r>
        <w:rPr>
          <w:rFonts w:ascii="Courier" w:hAnsi="Courier"/>
        </w:rPr>
        <w:t>(</w:t>
      </w:r>
      <w:r>
        <w:rPr>
          <w:rFonts w:ascii="Courier" w:hAnsi="Courier"/>
        </w:rPr>
        <w:t>r</w:t>
      </w:r>
      <w:r>
        <w:rPr>
          <w:rFonts w:ascii="Courier" w:hAnsi="Courier"/>
        </w:rPr>
        <w:t>.</w:t>
      </w:r>
      <w:r>
        <w:rPr>
          <w:rFonts w:ascii="Courier" w:hAnsi="Courier"/>
        </w:rPr>
        <w:t>cost_cents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100</w:t>
      </w:r>
      <w:r>
        <w:rPr>
          <w:rFonts w:ascii="Courier" w:hAnsi="Courier"/>
        </w:rPr>
        <w:t>).</w:t>
      </w:r>
      <w:r>
        <w:rPr>
          <w:rFonts w:ascii="Courier" w:hAnsi="Courier"/>
        </w:rPr>
        <w:t>toFixed</w:t>
      </w:r>
      <w:r>
        <w:rPr>
          <w:rFonts w:ascii="Courier" w:hAnsi="Courier"/>
        </w:rPr>
        <w:t>(</w:t>
      </w:r>
      <w:r>
        <w:rPr>
          <w:rFonts w:ascii="Courier" w:hAnsi="Courier"/>
        </w:rPr>
        <w:t>4</w:t>
      </w:r>
      <w:r>
        <w:rPr>
          <w:rFonts w:ascii="Courier" w:hAnsi="Courier"/>
        </w:rPr>
        <w:t>)),</w:t>
      </w:r>
      <w:r>
        <w:rPr>
          <w:rFonts w:ascii="Courier" w:hAnsi="Courier"/>
        </w:rPr>
        <w:br/>
      </w:r>
      <w:r>
        <w:rPr>
          <w:rFonts w:ascii="Courier" w:hAnsi="Courier"/>
        </w:rPr>
        <w:t>})),</w:t>
      </w:r>
      <w:r>
        <w:rPr>
          <w:rFonts w:ascii="Courier" w:hAnsi="Courier"/>
        </w:rPr>
        <w:br/>
      </w:r>
      <w:r/>
    </w:p>
    <w:p>
      <w:r/>
      <w:r>
        <w:t xml:space="preserve">Keep </w:t>
      </w:r>
      <w:r>
        <w:rPr>
          <w:rFonts w:ascii="Courier" w:hAnsi="Courier"/>
        </w:rPr>
        <w:t>byDay</w:t>
      </w:r>
      <w:r>
        <w:t xml:space="preserve"> in the payload for FE back-compat; FE can prefer </w:t>
      </w:r>
      <w:r>
        <w:rPr>
          <w:rFonts w:ascii="Courier" w:hAnsi="Courier"/>
        </w:rPr>
        <w:t>byDayProvider</w:t>
      </w:r>
      <w:r>
        <w:t>when present.</w:t>
      </w:r>
      <w:r/>
    </w:p>
    <w:p>
      <w:pPr>
        <w:pStyle w:val="Heading3"/>
      </w:pPr>
      <w:r>
        <w:t>3.2 In-memory TTL cache (5-minute staleness, NF-U036)</w:t>
      </w:r>
      <w:r/>
    </w:p>
    <w:p>
      <w:r/>
      <w:r>
        <w:t xml:space="preserve">New file: </w:t>
      </w:r>
      <w:r>
        <w:rPr>
          <w:rFonts w:ascii="Courier" w:hAnsi="Courier"/>
        </w:rPr>
        <w:t>backend/src/helpers/ttl-cache.ts</w:t>
      </w:r>
      <w:r>
        <w:t xml:space="preserve"> — minimal </w:t>
      </w:r>
      <w:r>
        <w:rPr>
          <w:rFonts w:ascii="Courier" w:hAnsi="Courier"/>
        </w:rPr>
        <w:t>Map</w:t>
      </w:r>
      <w:r>
        <w:t>-backed cache. No redis (production is single-instance on Railway per CLAUDE.md; if we horizontally scale later, swap this module).</w:t>
      </w:r>
      <w:r/>
    </w:p>
    <w:p>
      <w:r/>
      <w:r>
        <w:rPr>
          <w:rFonts w:ascii="Courier" w:hAnsi="Courier"/>
        </w:rPr>
        <w:t>// backend/src/helpers/ttl-cache.ts</w:t>
      </w:r>
      <w:r>
        <w:rPr>
          <w:rFonts w:ascii="Courier" w:hAnsi="Courier"/>
        </w:rPr>
        <w:br/>
      </w:r>
      <w:r>
        <w:rPr>
          <w:rFonts w:ascii="Courier" w:hAnsi="Courier"/>
        </w:rPr>
        <w:t>interface</w:t>
      </w:r>
      <w:r>
        <w:rPr>
          <w:rFonts w:ascii="Courier" w:hAnsi="Courier"/>
        </w:rPr>
        <w:t xml:space="preserve"> </w:t>
      </w:r>
      <w:r>
        <w:rPr>
          <w:rFonts w:ascii="Courier" w:hAnsi="Courier"/>
        </w:rPr>
        <w:t>Entry</w:t>
      </w:r>
      <w:r>
        <w:rPr>
          <w:rFonts w:ascii="Courier" w:hAnsi="Courier"/>
        </w:rPr>
        <w:t>&lt;</w:t>
      </w:r>
      <w:r>
        <w:rPr>
          <w:rFonts w:ascii="Courier" w:hAnsi="Courier"/>
        </w:rPr>
        <w:t>V</w:t>
      </w:r>
      <w:r>
        <w:rPr>
          <w:rFonts w:ascii="Courier" w:hAnsi="Courier"/>
        </w:rPr>
        <w:t>&gt;</w:t>
      </w:r>
      <w:r>
        <w:rPr>
          <w:rFonts w:ascii="Courier" w:hAnsi="Courier"/>
        </w:rPr>
        <w:t xml:space="preserve"> </w:t>
      </w:r>
      <w:r>
        <w:rPr>
          <w:rFonts w:ascii="Courier" w:hAnsi="Courier"/>
        </w:rPr>
        <w:t>{</w:t>
      </w:r>
      <w:r>
        <w:rPr>
          <w:rFonts w:ascii="Courier" w:hAnsi="Courier"/>
        </w:rPr>
        <w:t xml:space="preserve"> </w:t>
      </w:r>
      <w:r>
        <w:rPr>
          <w:rFonts w:ascii="Courier" w:hAnsi="Courier"/>
        </w:rPr>
        <w:t>value</w:t>
      </w:r>
      <w:r>
        <w:rPr>
          <w:rFonts w:ascii="Courier" w:hAnsi="Courier"/>
        </w:rPr>
        <w:t>:</w:t>
      </w:r>
      <w:r>
        <w:rPr>
          <w:rFonts w:ascii="Courier" w:hAnsi="Courier"/>
        </w:rPr>
        <w:t xml:space="preserve"> </w:t>
      </w:r>
      <w:r>
        <w:rPr>
          <w:rFonts w:ascii="Courier" w:hAnsi="Courier"/>
        </w:rPr>
        <w:t>V</w:t>
      </w:r>
      <w:r>
        <w:rPr>
          <w:rFonts w:ascii="Courier" w:hAnsi="Courier"/>
        </w:rPr>
        <w:t>;</w:t>
      </w:r>
      <w:r>
        <w:rPr>
          <w:rFonts w:ascii="Courier" w:hAnsi="Courier"/>
        </w:rPr>
        <w:t xml:space="preserve"> </w:t>
      </w:r>
      <w:r>
        <w:rPr>
          <w:rFonts w:ascii="Courier" w:hAnsi="Courier"/>
        </w:rPr>
        <w:t>expiresAt</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t xml:space="preserve"> </w:t>
      </w:r>
      <w:r>
        <w:rPr>
          <w:rFonts w:ascii="Courier" w:hAnsi="Courier"/>
        </w:rPr>
        <w:t>}</w:t>
      </w:r>
      <w:r>
        <w:rPr>
          <w:rFonts w:ascii="Courier" w:hAnsi="Courier"/>
        </w:rPr>
        <w:br/>
        <w:br/>
      </w:r>
      <w:r>
        <w:rPr>
          <w:rFonts w:ascii="Courier" w:hAnsi="Courier"/>
        </w:rPr>
        <w:t>export</w:t>
      </w:r>
      <w:r>
        <w:rPr>
          <w:rFonts w:ascii="Courier" w:hAnsi="Courier"/>
        </w:rPr>
        <w:t xml:space="preserve"> </w:t>
      </w:r>
      <w:r>
        <w:rPr>
          <w:rFonts w:ascii="Courier" w:hAnsi="Courier"/>
        </w:rPr>
        <w:t>class</w:t>
      </w:r>
      <w:r>
        <w:rPr>
          <w:rFonts w:ascii="Courier" w:hAnsi="Courier"/>
        </w:rPr>
        <w:t xml:space="preserve"> </w:t>
      </w:r>
      <w:r>
        <w:rPr>
          <w:rFonts w:ascii="Courier" w:hAnsi="Courier"/>
        </w:rPr>
        <w:t>TtlCache</w:t>
      </w:r>
      <w:r>
        <w:rPr>
          <w:rFonts w:ascii="Courier" w:hAnsi="Courier"/>
        </w:rPr>
        <w:t>&lt;</w:t>
      </w:r>
      <w:r>
        <w:rPr>
          <w:rFonts w:ascii="Courier" w:hAnsi="Courier"/>
        </w:rPr>
        <w:t>V</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private</w:t>
      </w:r>
      <w:r>
        <w:rPr>
          <w:rFonts w:ascii="Courier" w:hAnsi="Courier"/>
        </w:rPr>
        <w:t xml:space="preserve"> </w:t>
      </w:r>
      <w:r>
        <w:rPr>
          <w:rFonts w:ascii="Courier" w:hAnsi="Courier"/>
        </w:rPr>
        <w:t>store</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Map</w:t>
      </w:r>
      <w:r>
        <w:rPr>
          <w:rFonts w:ascii="Courier" w:hAnsi="Courier"/>
        </w:rPr>
        <w:t>&lt;</w:t>
      </w:r>
      <w:r>
        <w:rPr>
          <w:rFonts w:ascii="Courier" w:hAnsi="Courier"/>
        </w:rPr>
        <w:t>string</w:t>
      </w:r>
      <w:r>
        <w:rPr>
          <w:rFonts w:ascii="Courier" w:hAnsi="Courier"/>
        </w:rPr>
        <w:t>,</w:t>
      </w:r>
      <w:r>
        <w:rPr>
          <w:rFonts w:ascii="Courier" w:hAnsi="Courier"/>
        </w:rPr>
        <w:t xml:space="preserve"> </w:t>
      </w:r>
      <w:r>
        <w:rPr>
          <w:rFonts w:ascii="Courier" w:hAnsi="Courier"/>
        </w:rPr>
        <w:t>Entry</w:t>
      </w:r>
      <w:r>
        <w:rPr>
          <w:rFonts w:ascii="Courier" w:hAnsi="Courier"/>
        </w:rPr>
        <w:t>&lt;</w:t>
      </w:r>
      <w:r>
        <w:rPr>
          <w:rFonts w:ascii="Courier" w:hAnsi="Courier"/>
        </w:rPr>
        <w:t>V</w:t>
      </w:r>
      <w:r>
        <w:rPr>
          <w:rFonts w:ascii="Courier" w:hAnsi="Courier"/>
        </w:rPr>
        <w:t>&gt;&gt;</w:t>
      </w:r>
      <w:r>
        <w:rPr>
          <w:rFonts w:ascii="Courier" w:hAnsi="Courier"/>
        </w:rPr>
        <w:t>();</w:t>
      </w:r>
      <w:r>
        <w:rPr>
          <w:rFonts w:ascii="Courier" w:hAnsi="Courier"/>
        </w:rPr>
        <w:br/>
      </w:r>
      <w:r>
        <w:rPr>
          <w:rFonts w:ascii="Courier" w:hAnsi="Courier"/>
        </w:rPr>
        <w:t xml:space="preserve">  </w:t>
      </w:r>
      <w:r>
        <w:rPr>
          <w:rFonts w:ascii="Courier" w:hAnsi="Courier"/>
        </w:rPr>
        <w:t>constructor</w:t>
      </w:r>
      <w:r>
        <w:rPr>
          <w:rFonts w:ascii="Courier" w:hAnsi="Courier"/>
        </w:rPr>
        <w:t>(</w:t>
      </w:r>
      <w:r>
        <w:rPr>
          <w:rFonts w:ascii="Courier" w:hAnsi="Courier"/>
        </w:rPr>
        <w:t>private</w:t>
      </w:r>
      <w:r>
        <w:rPr>
          <w:rFonts w:ascii="Courier" w:hAnsi="Courier"/>
        </w:rPr>
        <w:t xml:space="preserve"> </w:t>
      </w:r>
      <w:r>
        <w:rPr>
          <w:rFonts w:ascii="Courier" w:hAnsi="Courier"/>
        </w:rPr>
        <w:t>ttlMs</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t xml:space="preserve"> </w:t>
      </w:r>
      <w:r>
        <w:rPr>
          <w:rFonts w:ascii="Courier" w:hAnsi="Courier"/>
        </w:rPr>
        <w:t>private</w:t>
      </w:r>
      <w:r>
        <w:rPr>
          <w:rFonts w:ascii="Courier" w:hAnsi="Courier"/>
        </w:rPr>
        <w:t xml:space="preserve"> </w:t>
      </w:r>
      <w:r>
        <w:rPr>
          <w:rFonts w:ascii="Courier" w:hAnsi="Courier"/>
        </w:rPr>
        <w:t>maxEntries</w:t>
      </w:r>
      <w:r>
        <w:rPr>
          <w:rFonts w:ascii="Courier" w:hAnsi="Courier"/>
        </w:rPr>
        <w:t xml:space="preserve"> </w:t>
      </w:r>
      <w:r>
        <w:rPr>
          <w:rFonts w:ascii="Courier" w:hAnsi="Courier"/>
        </w:rPr>
        <w:t>=</w:t>
      </w:r>
      <w:r>
        <w:rPr>
          <w:rFonts w:ascii="Courier" w:hAnsi="Courier"/>
        </w:rPr>
        <w:t xml:space="preserve"> </w:t>
      </w:r>
      <w:r>
        <w:rPr>
          <w:rFonts w:ascii="Courier" w:hAnsi="Courier"/>
        </w:rPr>
        <w:t>500</w:t>
      </w:r>
      <w:r>
        <w:rPr>
          <w:rFonts w:ascii="Courier" w:hAnsi="Courier"/>
        </w:rPr>
        <w:t>)</w:t>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get</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t>:</w:t>
      </w:r>
      <w:r>
        <w:rPr>
          <w:rFonts w:ascii="Courier" w:hAnsi="Courier"/>
        </w:rPr>
        <w:t xml:space="preserve"> </w:t>
      </w:r>
      <w:r>
        <w:rPr>
          <w:rFonts w:ascii="Courier" w:hAnsi="Courier"/>
        </w:rPr>
        <w:t>V</w:t>
      </w:r>
      <w:r>
        <w:rPr>
          <w:rFonts w:ascii="Courier" w:hAnsi="Courier"/>
        </w:rPr>
        <w:t xml:space="preserve"> </w:t>
      </w:r>
      <w:r>
        <w:rPr>
          <w:rFonts w:ascii="Courier" w:hAnsi="Courier"/>
        </w:rPr>
        <w:t>|</w:t>
      </w:r>
      <w:r>
        <w:rPr>
          <w:rFonts w:ascii="Courier" w:hAnsi="Courier"/>
        </w:rPr>
        <w:t xml:space="preserve"> </w:t>
      </w:r>
      <w:r>
        <w:rPr>
          <w:rFonts w:ascii="Courier" w:hAnsi="Courier"/>
        </w:rPr>
        <w:t>undefined</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hit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get</w:t>
      </w:r>
      <w:r>
        <w:rPr>
          <w:rFonts w:ascii="Courier" w:hAnsi="Courier"/>
        </w:rPr>
        <w:t>(</w:t>
      </w:r>
      <w:r>
        <w:rPr>
          <w:rFonts w:ascii="Courier" w:hAnsi="Courier"/>
        </w:rPr>
        <w:t>key</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w:t>
      </w:r>
      <w:r>
        <w:rPr>
          <w:rFonts w:ascii="Courier" w:hAnsi="Courier"/>
        </w:rPr>
        <w:t>hit</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undefined</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hit</w:t>
      </w:r>
      <w:r>
        <w:rPr>
          <w:rFonts w:ascii="Courier" w:hAnsi="Courier"/>
        </w:rPr>
        <w:t>.</w:t>
      </w:r>
      <w:r>
        <w:rPr>
          <w:rFonts w:ascii="Courier" w:hAnsi="Courier"/>
        </w:rPr>
        <w:t>expiresAt</w:t>
      </w:r>
      <w:r>
        <w:rPr>
          <w:rFonts w:ascii="Courier" w:hAnsi="Courier"/>
        </w:rPr>
        <w:t xml:space="preserve"> </w:t>
      </w:r>
      <w:r>
        <w:rPr>
          <w:rFonts w:ascii="Courier" w:hAnsi="Courier"/>
        </w:rPr>
        <w:t>&lt;</w:t>
      </w:r>
      <w:r>
        <w:rPr>
          <w:rFonts w:ascii="Courier" w:hAnsi="Courier"/>
        </w:rPr>
        <w:t xml:space="preserve"> </w:t>
      </w:r>
      <w:r>
        <w:rPr>
          <w:rFonts w:ascii="Courier" w:hAnsi="Courier"/>
        </w:rPr>
        <w:t>Date</w:t>
      </w:r>
      <w:r>
        <w:rPr>
          <w:rFonts w:ascii="Courier" w:hAnsi="Courier"/>
        </w:rPr>
        <w:t>.</w:t>
      </w:r>
      <w:r>
        <w:rPr>
          <w:rFonts w:ascii="Courier" w:hAnsi="Courier"/>
        </w:rPr>
        <w:t>now</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delete</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undefined</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return</w:t>
      </w:r>
      <w:r>
        <w:rPr>
          <w:rFonts w:ascii="Courier" w:hAnsi="Courier"/>
        </w:rPr>
        <w:t xml:space="preserve"> </w:t>
      </w:r>
      <w:r>
        <w:rPr>
          <w:rFonts w:ascii="Courier" w:hAnsi="Courier"/>
        </w:rPr>
        <w:t>hit</w:t>
      </w:r>
      <w:r>
        <w:rPr>
          <w:rFonts w:ascii="Courier" w:hAnsi="Courier"/>
        </w:rPr>
        <w:t>.</w:t>
      </w:r>
      <w:r>
        <w:rPr>
          <w:rFonts w:ascii="Courier" w:hAnsi="Courier"/>
        </w:rPr>
        <w:t>value</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set</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t xml:space="preserve"> </w:t>
      </w:r>
      <w:r>
        <w:rPr>
          <w:rFonts w:ascii="Courier" w:hAnsi="Courier"/>
        </w:rPr>
        <w:t>value</w:t>
      </w:r>
      <w:r>
        <w:rPr>
          <w:rFonts w:ascii="Courier" w:hAnsi="Courier"/>
        </w:rPr>
        <w:t>:</w:t>
      </w:r>
      <w:r>
        <w:rPr>
          <w:rFonts w:ascii="Courier" w:hAnsi="Courier"/>
        </w:rPr>
        <w:t xml:space="preserve"> </w:t>
      </w:r>
      <w:r>
        <w:rPr>
          <w:rFonts w:ascii="Courier" w:hAnsi="Courier"/>
        </w:rPr>
        <w:t>V</w:t>
      </w:r>
      <w:r>
        <w:rPr>
          <w:rFonts w:ascii="Courier" w:hAnsi="Courier"/>
        </w:rPr>
        <w:t>)</w:t>
      </w:r>
      <w:r>
        <w:rPr>
          <w:rFonts w:ascii="Courier" w:hAnsi="Courier"/>
        </w:rPr>
        <w:t>:</w:t>
      </w:r>
      <w:r>
        <w:rPr>
          <w:rFonts w:ascii="Courier" w:hAnsi="Courier"/>
        </w:rPr>
        <w:t xml:space="preserve"> </w:t>
      </w:r>
      <w:r>
        <w:rPr>
          <w:rFonts w:ascii="Courier" w:hAnsi="Courier"/>
        </w:rPr>
        <w:t>void</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size</w:t>
      </w:r>
      <w:r>
        <w:rPr>
          <w:rFonts w:ascii="Courier" w:hAnsi="Courier"/>
        </w:rPr>
        <w:t xml:space="preserve"> </w:t>
      </w:r>
      <w:r>
        <w:rPr>
          <w:rFonts w:ascii="Courier" w:hAnsi="Courier"/>
        </w:rPr>
        <w:t>&gt;=</w:t>
      </w:r>
      <w:r>
        <w:rPr>
          <w:rFonts w:ascii="Courier" w:hAnsi="Courier"/>
        </w:rPr>
        <w:t xml:space="preserve"> </w:t>
      </w:r>
      <w:r>
        <w:rPr>
          <w:rFonts w:ascii="Courier" w:hAnsi="Courier"/>
        </w:rPr>
        <w:t>this</w:t>
      </w:r>
      <w:r>
        <w:rPr>
          <w:rFonts w:ascii="Courier" w:hAnsi="Courier"/>
        </w:rPr>
        <w:t>.</w:t>
      </w:r>
      <w:r>
        <w:rPr>
          <w:rFonts w:ascii="Courier" w:hAnsi="Courier"/>
        </w:rPr>
        <w:t>maxEntries</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drop oldest (insertion order, Map iteration)</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first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keys</w:t>
      </w:r>
      <w:r>
        <w:rPr>
          <w:rFonts w:ascii="Courier" w:hAnsi="Courier"/>
        </w:rPr>
        <w:t>().</w:t>
      </w:r>
      <w:r>
        <w:rPr>
          <w:rFonts w:ascii="Courier" w:hAnsi="Courier"/>
        </w:rPr>
        <w:t>next</w:t>
      </w:r>
      <w:r>
        <w:rPr>
          <w:rFonts w:ascii="Courier" w:hAnsi="Courier"/>
        </w:rPr>
        <w:t>().</w:t>
      </w:r>
      <w:r>
        <w:rPr>
          <w:rFonts w:ascii="Courier" w:hAnsi="Courier"/>
        </w:rPr>
        <w:t>value</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first</w:t>
      </w:r>
      <w:r>
        <w:rPr>
          <w:rFonts w:ascii="Courier" w:hAnsi="Courier"/>
        </w:rPr>
        <w:t xml:space="preserve"> </w:t>
      </w:r>
      <w:r>
        <w:rPr>
          <w:rFonts w:ascii="Courier" w:hAnsi="Courier"/>
        </w:rPr>
        <w:t>!==</w:t>
      </w:r>
      <w:r>
        <w:rPr>
          <w:rFonts w:ascii="Courier" w:hAnsi="Courier"/>
        </w:rPr>
        <w:t xml:space="preserve"> </w:t>
      </w:r>
      <w:r>
        <w:rPr>
          <w:rFonts w:ascii="Courier" w:hAnsi="Courier"/>
        </w:rPr>
        <w:t>undefined</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delete</w:t>
      </w:r>
      <w:r>
        <w:rPr>
          <w:rFonts w:ascii="Courier" w:hAnsi="Courier"/>
        </w:rPr>
        <w:t>(</w:t>
      </w:r>
      <w:r>
        <w:rPr>
          <w:rFonts w:ascii="Courier" w:hAnsi="Courier"/>
        </w:rPr>
        <w:t>first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set</w:t>
      </w:r>
      <w:r>
        <w:rPr>
          <w:rFonts w:ascii="Courier" w:hAnsi="Courier"/>
        </w:rPr>
        <w:t>(</w:t>
      </w:r>
      <w:r>
        <w:rPr>
          <w:rFonts w:ascii="Courier" w:hAnsi="Courier"/>
        </w:rPr>
        <w:t>key</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value</w:t>
      </w:r>
      <w:r>
        <w:rPr>
          <w:rFonts w:ascii="Courier" w:hAnsi="Courier"/>
        </w:rPr>
        <w:t>,</w:t>
      </w:r>
      <w:r>
        <w:rPr>
          <w:rFonts w:ascii="Courier" w:hAnsi="Courier"/>
        </w:rPr>
        <w:t xml:space="preserve"> </w:t>
      </w:r>
      <w:r>
        <w:rPr>
          <w:rFonts w:ascii="Courier" w:hAnsi="Courier"/>
        </w:rPr>
        <w:t>expiresAt</w:t>
      </w:r>
      <w:r>
        <w:rPr>
          <w:rFonts w:ascii="Courier" w:hAnsi="Courier"/>
        </w:rPr>
        <w:t>:</w:t>
      </w:r>
      <w:r>
        <w:rPr>
          <w:rFonts w:ascii="Courier" w:hAnsi="Courier"/>
        </w:rPr>
        <w:t xml:space="preserve"> </w:t>
      </w:r>
      <w:r>
        <w:rPr>
          <w:rFonts w:ascii="Courier" w:hAnsi="Courier"/>
        </w:rPr>
        <w:t>Date.now</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ttlMs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clear</w:t>
      </w:r>
      <w:r>
        <w:rPr>
          <w:rFonts w:ascii="Courier" w:hAnsi="Courier"/>
        </w:rPr>
        <w:t>()</w:t>
      </w:r>
      <w:r>
        <w:rPr>
          <w:rFonts w:ascii="Courier" w:hAnsi="Courier"/>
        </w:rPr>
        <w:t>:</w:t>
      </w:r>
      <w:r>
        <w:rPr>
          <w:rFonts w:ascii="Courier" w:hAnsi="Courier"/>
        </w:rPr>
        <w:t xml:space="preserve"> </w:t>
      </w:r>
      <w:r>
        <w:rPr>
          <w:rFonts w:ascii="Courier" w:hAnsi="Courier"/>
        </w:rPr>
        <w:t>void</w:t>
      </w:r>
      <w:r>
        <w:rPr>
          <w:rFonts w:ascii="Courier" w:hAnsi="Courier"/>
        </w:rPr>
        <w:t xml:space="preserve"> </w:t>
      </w:r>
      <w:r>
        <w:rPr>
          <w:rFonts w:ascii="Courier" w:hAnsi="Courier"/>
        </w:rPr>
        <w:t>{</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clear</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size</w:t>
      </w:r>
      <w:r>
        <w:rPr>
          <w:rFonts w:ascii="Courier" w:hAnsi="Courier"/>
        </w:rPr>
        <w:t>()</w:t>
      </w:r>
      <w:r>
        <w:rPr>
          <w:rFonts w:ascii="Courier" w:hAnsi="Courier"/>
        </w:rPr>
        <w:t>:</w:t>
      </w:r>
      <w:r>
        <w:rPr>
          <w:rFonts w:ascii="Courier" w:hAnsi="Courier"/>
        </w:rPr>
        <w:t xml:space="preserve"> </w:t>
      </w:r>
      <w:r>
        <w:rPr>
          <w:rFonts w:ascii="Courier" w:hAnsi="Courier"/>
        </w:rPr>
        <w:t>number</w:t>
      </w:r>
      <w:r>
        <w:rPr>
          <w:rFonts w:ascii="Courier" w:hAnsi="Courier"/>
        </w:rPr>
        <w:t xml:space="preserve"> </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this</w:t>
      </w:r>
      <w:r>
        <w:rPr>
          <w:rFonts w:ascii="Courier" w:hAnsi="Courier"/>
        </w:rPr>
        <w:t>.</w:t>
      </w:r>
      <w:r>
        <w:rPr>
          <w:rFonts w:ascii="Courier" w:hAnsi="Courier"/>
        </w:rPr>
        <w:t>store</w:t>
      </w:r>
      <w:r>
        <w:rPr>
          <w:rFonts w:ascii="Courier" w:hAnsi="Courier"/>
        </w:rPr>
        <w:t>.</w:t>
      </w:r>
      <w:r>
        <w:rPr>
          <w:rFonts w:ascii="Courier" w:hAnsi="Courier"/>
        </w:rPr>
        <w:t>size</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w:t>
      </w:r>
      <w:r>
        <w:rPr>
          <w:rFonts w:ascii="Courier" w:hAnsi="Courier"/>
        </w:rPr>
        <w:br/>
      </w:r>
      <w:r/>
    </w:p>
    <w:p>
      <w:r/>
      <w:r>
        <w:t xml:space="preserve">In </w:t>
      </w:r>
      <w:r>
        <w:rPr>
          <w:rFonts w:ascii="Courier" w:hAnsi="Courier"/>
        </w:rPr>
        <w:t>analytics.ts</w:t>
      </w:r>
      <w:r>
        <w:t>, top of module:</w:t>
      </w:r>
      <w:r/>
    </w:p>
    <w:p>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TtlCache</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'../helpers/ttl-cache.js'</w:t>
      </w:r>
      <w:r>
        <w:rPr>
          <w:rFonts w:ascii="Courier" w:hAnsi="Courier"/>
        </w:rPr>
        <w:t>;</w:t>
      </w:r>
      <w:r>
        <w:rPr>
          <w:rFonts w:ascii="Courier" w:hAnsi="Courier"/>
        </w:rPr>
        <w:br/>
      </w:r>
      <w:r>
        <w:rPr>
          <w:rFonts w:ascii="Courier" w:hAnsi="Courier"/>
        </w:rPr>
        <w:t>const</w:t>
      </w:r>
      <w:r>
        <w:rPr>
          <w:rFonts w:ascii="Courier" w:hAnsi="Courier"/>
        </w:rPr>
        <w:t xml:space="preserve"> </w:t>
      </w:r>
      <w:r>
        <w:rPr>
          <w:rFonts w:ascii="Courier" w:hAnsi="Courier"/>
        </w:rPr>
        <w:t>usageCache</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TtlCache</w:t>
      </w:r>
      <w:r>
        <w:rPr>
          <w:rFonts w:ascii="Courier" w:hAnsi="Courier"/>
        </w:rPr>
        <w:t>&lt;</w:t>
      </w:r>
      <w:r>
        <w:rPr>
          <w:rFonts w:ascii="Courier" w:hAnsi="Courier"/>
        </w:rPr>
        <w:t>object</w:t>
      </w:r>
      <w:r>
        <w:rPr>
          <w:rFonts w:ascii="Courier" w:hAnsi="Courier"/>
        </w:rPr>
        <w:t>&gt;</w:t>
      </w:r>
      <w:r>
        <w:rPr>
          <w:rFonts w:ascii="Courier" w:hAnsi="Courier"/>
        </w:rPr>
        <w:t>(</w:t>
      </w:r>
      <w:r>
        <w:rPr>
          <w:rFonts w:ascii="Courier" w:hAnsi="Courier"/>
        </w:rPr>
        <w:t>5</w:t>
      </w:r>
      <w:r>
        <w:rPr>
          <w:rFonts w:ascii="Courier" w:hAnsi="Courier"/>
        </w:rPr>
        <w:t xml:space="preserve"> </w:t>
      </w:r>
      <w:r>
        <w:rPr>
          <w:rFonts w:ascii="Courier" w:hAnsi="Courier"/>
        </w:rPr>
        <w:t>*</w:t>
      </w:r>
      <w:r>
        <w:rPr>
          <w:rFonts w:ascii="Courier" w:hAnsi="Courier"/>
        </w:rPr>
        <w:t xml:space="preserve"> </w:t>
      </w:r>
      <w:r>
        <w:rPr>
          <w:rFonts w:ascii="Courier" w:hAnsi="Courier"/>
        </w:rPr>
        <w:t>60</w:t>
      </w:r>
      <w:r>
        <w:rPr>
          <w:rFonts w:ascii="Courier" w:hAnsi="Courier"/>
        </w:rPr>
        <w:t xml:space="preserve"> </w:t>
      </w:r>
      <w:r>
        <w:rPr>
          <w:rFonts w:ascii="Courier" w:hAnsi="Courier"/>
        </w:rPr>
        <w:t>*</w:t>
      </w:r>
      <w:r>
        <w:rPr>
          <w:rFonts w:ascii="Courier" w:hAnsi="Courier"/>
        </w:rPr>
        <w:t xml:space="preserve"> </w:t>
      </w:r>
      <w:r>
        <w:rPr>
          <w:rFonts w:ascii="Courier" w:hAnsi="Courier"/>
        </w:rPr>
        <w:t>1000</w:t>
      </w:r>
      <w:r>
        <w:rPr>
          <w:rFonts w:ascii="Courier" w:hAnsi="Courier"/>
        </w:rPr>
        <w:t>);</w:t>
      </w:r>
      <w:r>
        <w:rPr>
          <w:rFonts w:ascii="Courier" w:hAnsi="Courier"/>
        </w:rPr>
        <w:t xml:space="preserve"> </w:t>
      </w:r>
      <w:r>
        <w:rPr>
          <w:rFonts w:ascii="Courier" w:hAnsi="Courier"/>
        </w:rPr>
        <w:t>// 5 min per NF-U036</w:t>
      </w:r>
      <w:r>
        <w:rPr>
          <w:rFonts w:ascii="Courier" w:hAnsi="Courier"/>
        </w:rPr>
        <w:br/>
      </w:r>
      <w:r/>
    </w:p>
    <w:p>
      <w:r/>
      <w:r>
        <w:t xml:space="preserve">Inside the </w:t>
      </w:r>
      <w:r>
        <w:rPr>
          <w:rFonts w:ascii="Courier" w:hAnsi="Courier"/>
        </w:rPr>
        <w:t>/v1/analytics/llm-usage</w:t>
      </w:r>
      <w:r>
        <w:t xml:space="preserve"> handler, after parsing params and before running SQL:</w:t>
      </w:r>
      <w:r/>
    </w:p>
    <w:p>
      <w:r/>
      <w:r>
        <w:rPr>
          <w:rFonts w:ascii="Courier" w:hAnsi="Courier"/>
        </w:rPr>
        <w:t>const</w:t>
      </w:r>
      <w:r>
        <w:rPr>
          <w:rFonts w:ascii="Courier" w:hAnsi="Courier"/>
        </w:rPr>
        <w:t xml:space="preserve"> </w:t>
      </w:r>
      <w:r>
        <w:rPr>
          <w:rFonts w:ascii="Courier" w:hAnsi="Courier"/>
        </w:rPr>
        <w:t>cacheKey</w:t>
      </w:r>
      <w:r>
        <w:rPr>
          <w:rFonts w:ascii="Courier" w:hAnsi="Courier"/>
        </w:rPr>
        <w:t xml:space="preserve"> </w:t>
      </w:r>
      <w:r>
        <w:rPr>
          <w:rFonts w:ascii="Courier" w:hAnsi="Courier"/>
        </w:rPr>
        <w:t>=</w:t>
      </w:r>
      <w:r>
        <w:rPr>
          <w:rFonts w:ascii="Courier" w:hAnsi="Courier"/>
        </w:rPr>
        <w:t xml:space="preserve"> </w:t>
      </w:r>
      <w:r>
        <w:rPr>
          <w:rFonts w:ascii="Courier" w:hAnsi="Courier"/>
        </w:rPr>
        <w:t>JSON</w:t>
      </w:r>
      <w:r>
        <w:rPr>
          <w:rFonts w:ascii="Courier" w:hAnsi="Courier"/>
        </w:rPr>
        <w:t>.</w:t>
      </w:r>
      <w:r>
        <w:rPr>
          <w:rFonts w:ascii="Courier" w:hAnsi="Courier"/>
        </w:rPr>
        <w:t>stringify</w:t>
      </w:r>
      <w:r>
        <w:rPr>
          <w:rFonts w:ascii="Courier" w:hAnsi="Courier"/>
        </w:rPr>
        <w:t>({</w:t>
      </w:r>
      <w:r>
        <w:rPr>
          <w:rFonts w:ascii="Courier" w:hAnsi="Courier"/>
        </w:rPr>
        <w:br/>
      </w:r>
      <w:r>
        <w:rPr>
          <w:rFonts w:ascii="Courier" w:hAnsi="Courier"/>
        </w:rPr>
        <w:t xml:space="preserve">  </w:t>
      </w:r>
      <w:r>
        <w:rPr>
          <w:rFonts w:ascii="Courier" w:hAnsi="Courier"/>
        </w:rPr>
        <w:t>u</w:t>
      </w:r>
      <w:r>
        <w:rPr>
          <w:rFonts w:ascii="Courier" w:hAnsi="Courier"/>
        </w:rPr>
        <w:t>:</w:t>
      </w:r>
      <w:r>
        <w:rPr>
          <w:rFonts w:ascii="Courier" w:hAnsi="Courier"/>
        </w:rPr>
        <w:t xml:space="preserve"> </w:t>
      </w:r>
      <w:r>
        <w:rPr>
          <w:rFonts w:ascii="Courier" w:hAnsi="Courier"/>
        </w:rPr>
        <w:t>user.id</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 xml:space="preserve"> </w:t>
      </w:r>
      <w:r>
        <w:rPr>
          <w:rFonts w:ascii="Courier" w:hAnsi="Courier"/>
        </w:rPr>
        <w:t>role</w:t>
      </w:r>
      <w:r>
        <w:rPr>
          <w:rFonts w:ascii="Courier" w:hAnsi="Courier"/>
        </w:rPr>
        <w:t>,</w:t>
      </w:r>
      <w:r>
        <w:rPr>
          <w:rFonts w:ascii="Courier" w:hAnsi="Courier"/>
        </w:rPr>
        <w:br/>
      </w:r>
      <w:r>
        <w:rPr>
          <w:rFonts w:ascii="Courier" w:hAnsi="Courier"/>
        </w:rPr>
        <w:t xml:space="preserve">  </w:t>
      </w:r>
      <w:r>
        <w:rPr>
          <w:rFonts w:ascii="Courier" w:hAnsi="Courier"/>
        </w:rPr>
        <w:t>f</w:t>
      </w:r>
      <w:r>
        <w:rPr>
          <w:rFonts w:ascii="Courier" w:hAnsi="Courier"/>
        </w:rPr>
        <w:t>:</w:t>
      </w:r>
      <w:r>
        <w:rPr>
          <w:rFonts w:ascii="Courier" w:hAnsi="Courier"/>
        </w:rPr>
        <w:t xml:space="preserve"> </w:t>
      </w:r>
      <w:r>
        <w:rPr>
          <w:rFonts w:ascii="Courier" w:hAnsi="Courier"/>
        </w:rPr>
        <w:t>fromIso</w:t>
      </w:r>
      <w:r>
        <w:rPr>
          <w:rFonts w:ascii="Courier" w:hAnsi="Courier"/>
        </w:rPr>
        <w:t>,</w:t>
      </w:r>
      <w:r>
        <w:rPr>
          <w:rFonts w:ascii="Courier" w:hAnsi="Courier"/>
        </w:rPr>
        <w:t xml:space="preserve"> </w:t>
      </w:r>
      <w:r>
        <w:rPr>
          <w:rFonts w:ascii="Courier" w:hAnsi="Courier"/>
        </w:rPr>
        <w:t>t</w:t>
      </w:r>
      <w:r>
        <w:rPr>
          <w:rFonts w:ascii="Courier" w:hAnsi="Courier"/>
        </w:rPr>
        <w:t>:</w:t>
      </w:r>
      <w:r>
        <w:rPr>
          <w:rFonts w:ascii="Courier" w:hAnsi="Courier"/>
        </w:rPr>
        <w:t xml:space="preserve"> </w:t>
      </w:r>
      <w:r>
        <w:rPr>
          <w:rFonts w:ascii="Courier" w:hAnsi="Courier"/>
        </w:rPr>
        <w:t>toIso</w:t>
      </w:r>
      <w:r>
        <w:rPr>
          <w:rFonts w:ascii="Courier" w:hAnsi="Courier"/>
        </w:rPr>
        <w:t>,</w:t>
      </w:r>
      <w:r>
        <w:rPr>
          <w:rFonts w:ascii="Courier" w:hAnsi="Courier"/>
        </w:rPr>
        <w:br/>
      </w:r>
      <w:r>
        <w:rPr>
          <w:rFonts w:ascii="Courier" w:hAnsi="Courier"/>
        </w:rPr>
        <w:t xml:space="preserve">  </w:t>
      </w:r>
      <w:r>
        <w:rPr>
          <w:rFonts w:ascii="Courier" w:hAnsi="Courier"/>
        </w:rPr>
        <w:t>p</w:t>
      </w:r>
      <w:r>
        <w:rPr>
          <w:rFonts w:ascii="Courier" w:hAnsi="Courier"/>
        </w:rPr>
        <w:t>:</w:t>
      </w:r>
      <w:r>
        <w:rPr>
          <w:rFonts w:ascii="Courier" w:hAnsi="Courier"/>
        </w:rPr>
        <w:t xml:space="preserve"> </w:t>
      </w:r>
      <w:r>
        <w:rPr>
          <w:rFonts w:ascii="Courier" w:hAnsi="Courier"/>
        </w:rPr>
        <w:t>project_id</w:t>
      </w:r>
      <w:r>
        <w:rPr>
          <w:rFonts w:ascii="Courier" w:hAnsi="Courier"/>
        </w:rPr>
        <w:t xml:space="preserve"> </w:t>
      </w:r>
      <w:r>
        <w:rPr>
          <w:rFonts w:ascii="Courier" w:hAnsi="Courier"/>
        </w:rPr>
        <w:t>??</w:t>
      </w:r>
      <w:r>
        <w:rPr>
          <w:rFonts w:ascii="Courier" w:hAnsi="Courier"/>
        </w:rPr>
        <w:t xml:space="preserve"> </w:t>
      </w:r>
      <w:r>
        <w:rPr>
          <w:rFonts w:ascii="Courier" w:hAnsi="Courier"/>
        </w:rPr>
        <w:t>null</w:t>
      </w:r>
      <w:r>
        <w:rPr>
          <w:rFonts w:ascii="Courier" w:hAnsi="Courier"/>
        </w:rPr>
        <w:t>,</w:t>
      </w:r>
      <w:r>
        <w:rPr>
          <w:rFonts w:ascii="Courier" w:hAnsi="Courier"/>
        </w:rPr>
        <w:br/>
      </w:r>
      <w:r>
        <w:rPr>
          <w:rFonts w:ascii="Courier" w:hAnsi="Courier"/>
        </w:rPr>
        <w:t xml:space="preserve">  </w:t>
      </w:r>
      <w:r>
        <w:rPr>
          <w:rFonts w:ascii="Courier" w:hAnsi="Courier"/>
        </w:rPr>
        <w:t>v</w:t>
      </w:r>
      <w:r>
        <w:rPr>
          <w:rFonts w:ascii="Courier" w:hAnsi="Courier"/>
        </w:rPr>
        <w:t>:</w:t>
      </w:r>
      <w:r>
        <w:rPr>
          <w:rFonts w:ascii="Courier" w:hAnsi="Courier"/>
        </w:rPr>
        <w:t xml:space="preserve"> </w:t>
      </w:r>
      <w:r>
        <w:rPr>
          <w:rFonts w:ascii="Courier" w:hAnsi="Courier"/>
        </w:rPr>
        <w:t>provider</w:t>
      </w:r>
      <w:r>
        <w:rPr>
          <w:rFonts w:ascii="Courier" w:hAnsi="Courier"/>
        </w:rPr>
        <w:t xml:space="preserve"> </w:t>
      </w:r>
      <w:r>
        <w:rPr>
          <w:rFonts w:ascii="Courier" w:hAnsi="Courier"/>
        </w:rPr>
        <w:t>??</w:t>
      </w:r>
      <w:r>
        <w:rPr>
          <w:rFonts w:ascii="Courier" w:hAnsi="Courier"/>
        </w:rPr>
        <w:t xml:space="preserve"> </w:t>
      </w:r>
      <w:r>
        <w:rPr>
          <w:rFonts w:ascii="Courier" w:hAnsi="Courier"/>
        </w:rPr>
        <w:t>null</w:t>
      </w:r>
      <w:r>
        <w:rPr>
          <w:rFonts w:ascii="Courier" w:hAnsi="Courier"/>
        </w:rPr>
        <w:t>,</w:t>
      </w:r>
      <w:r>
        <w:rPr>
          <w:rFonts w:ascii="Courier" w:hAnsi="Courier"/>
        </w:rPr>
        <w:br/>
      </w:r>
      <w:r>
        <w:rPr>
          <w:rFonts w:ascii="Courier" w:hAnsi="Courier"/>
        </w:rPr>
        <w:t>});</w:t>
      </w:r>
      <w:r>
        <w:rPr>
          <w:rFonts w:ascii="Courier" w:hAnsi="Courier"/>
        </w:rPr>
        <w:br/>
      </w:r>
      <w:r>
        <w:rPr>
          <w:rFonts w:ascii="Courier" w:hAnsi="Courier"/>
        </w:rPr>
        <w:t>const</w:t>
      </w:r>
      <w:r>
        <w:rPr>
          <w:rFonts w:ascii="Courier" w:hAnsi="Courier"/>
        </w:rPr>
        <w:t xml:space="preserve"> </w:t>
      </w:r>
      <w:r>
        <w:rPr>
          <w:rFonts w:ascii="Courier" w:hAnsi="Courier"/>
        </w:rPr>
        <w:t>cached</w:t>
      </w:r>
      <w:r>
        <w:rPr>
          <w:rFonts w:ascii="Courier" w:hAnsi="Courier"/>
        </w:rPr>
        <w:t xml:space="preserve"> </w:t>
      </w:r>
      <w:r>
        <w:rPr>
          <w:rFonts w:ascii="Courier" w:hAnsi="Courier"/>
        </w:rPr>
        <w:t>=</w:t>
      </w:r>
      <w:r>
        <w:rPr>
          <w:rFonts w:ascii="Courier" w:hAnsi="Courier"/>
        </w:rPr>
        <w:t xml:space="preserve"> </w:t>
      </w:r>
      <w:r>
        <w:rPr>
          <w:rFonts w:ascii="Courier" w:hAnsi="Courier"/>
        </w:rPr>
        <w:t>usageCache</w:t>
      </w:r>
      <w:r>
        <w:rPr>
          <w:rFonts w:ascii="Courier" w:hAnsi="Courier"/>
        </w:rPr>
        <w:t>.</w:t>
      </w:r>
      <w:r>
        <w:rPr>
          <w:rFonts w:ascii="Courier" w:hAnsi="Courier"/>
        </w:rPr>
        <w:t>get</w:t>
      </w:r>
      <w:r>
        <w:rPr>
          <w:rFonts w:ascii="Courier" w:hAnsi="Courier"/>
        </w:rPr>
        <w:t>(</w:t>
      </w:r>
      <w:r>
        <w:rPr>
          <w:rFonts w:ascii="Courier" w:hAnsi="Courier"/>
        </w:rPr>
        <w:t>cacheKey</w:t>
      </w:r>
      <w:r>
        <w:rPr>
          <w:rFonts w:ascii="Courier" w:hAnsi="Courier"/>
        </w:rPr>
        <w:t>);</w:t>
      </w:r>
      <w:r>
        <w:rPr>
          <w:rFonts w:ascii="Courier" w:hAnsi="Courier"/>
        </w:rPr>
        <w:br/>
      </w:r>
      <w:r>
        <w:rPr>
          <w:rFonts w:ascii="Courier" w:hAnsi="Courier"/>
        </w:rPr>
        <w:t>if</w:t>
      </w:r>
      <w:r>
        <w:rPr>
          <w:rFonts w:ascii="Courier" w:hAnsi="Courier"/>
        </w:rPr>
        <w:t xml:space="preserve"> </w:t>
      </w:r>
      <w:r>
        <w:rPr>
          <w:rFonts w:ascii="Courier" w:hAnsi="Courier"/>
        </w:rPr>
        <w:t>(</w:t>
      </w:r>
      <w:r>
        <w:rPr>
          <w:rFonts w:ascii="Courier" w:hAnsi="Courier"/>
        </w:rPr>
        <w:t>cached</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reply</w:t>
      </w:r>
      <w:r>
        <w:rPr>
          <w:rFonts w:ascii="Courier" w:hAnsi="Courier"/>
        </w:rPr>
        <w:t>.</w:t>
      </w:r>
      <w:r>
        <w:rPr>
          <w:rFonts w:ascii="Courier" w:hAnsi="Courier"/>
        </w:rPr>
        <w:t>header</w:t>
      </w:r>
      <w:r>
        <w:rPr>
          <w:rFonts w:ascii="Courier" w:hAnsi="Courier"/>
        </w:rPr>
        <w:t>(</w:t>
      </w:r>
      <w:r>
        <w:rPr>
          <w:rFonts w:ascii="Courier" w:hAnsi="Courier"/>
        </w:rPr>
        <w:t>'X-Cache'</w:t>
      </w:r>
      <w:r>
        <w:rPr>
          <w:rFonts w:ascii="Courier" w:hAnsi="Courier"/>
        </w:rPr>
        <w:t>,</w:t>
      </w:r>
      <w:r>
        <w:rPr>
          <w:rFonts w:ascii="Courier" w:hAnsi="Courier"/>
        </w:rPr>
        <w:t xml:space="preserve"> </w:t>
      </w:r>
      <w:r>
        <w:rPr>
          <w:rFonts w:ascii="Courier" w:hAnsi="Courier"/>
        </w:rPr>
        <w:t>'HIT'</w:t>
      </w:r>
      <w:r>
        <w:rPr>
          <w:rFonts w:ascii="Courier" w:hAnsi="Courier"/>
        </w:rPr>
        <w:t>);</w:t>
      </w:r>
      <w:r>
        <w:rPr>
          <w:rFonts w:ascii="Courier" w:hAnsi="Courier"/>
        </w:rPr>
        <w:br/>
      </w:r>
      <w:r>
        <w:rPr>
          <w:rFonts w:ascii="Courier" w:hAnsi="Courier"/>
        </w:rPr>
        <w:t xml:space="preserve">  </w:t>
      </w:r>
      <w:r>
        <w:rPr>
          <w:rFonts w:ascii="Courier" w:hAnsi="Courier"/>
        </w:rPr>
        <w:t>return</w:t>
      </w:r>
      <w:r>
        <w:rPr>
          <w:rFonts w:ascii="Courier" w:hAnsi="Courier"/>
        </w:rPr>
        <w:t xml:space="preserve"> </w:t>
      </w:r>
      <w:r>
        <w:rPr>
          <w:rFonts w:ascii="Courier" w:hAnsi="Courier"/>
        </w:rPr>
        <w:t>reply</w:t>
      </w:r>
      <w:r>
        <w:rPr>
          <w:rFonts w:ascii="Courier" w:hAnsi="Courier"/>
        </w:rPr>
        <w:t>.</w:t>
      </w:r>
      <w:r>
        <w:rPr>
          <w:rFonts w:ascii="Courier" w:hAnsi="Courier"/>
        </w:rPr>
        <w:t>send</w:t>
      </w:r>
      <w:r>
        <w:rPr>
          <w:rFonts w:ascii="Courier" w:hAnsi="Courier"/>
        </w:rPr>
        <w:t>(</w:t>
      </w:r>
      <w:r>
        <w:rPr>
          <w:rFonts w:ascii="Courier" w:hAnsi="Courier"/>
        </w:rPr>
        <w:t>cached</w:t>
      </w:r>
      <w:r>
        <w:rPr>
          <w:rFonts w:ascii="Courier" w:hAnsi="Courier"/>
        </w:rPr>
        <w:t>);</w:t>
      </w:r>
      <w:r>
        <w:rPr>
          <w:rFonts w:ascii="Courier" w:hAnsi="Courier"/>
        </w:rPr>
        <w:br/>
      </w:r>
      <w:r>
        <w:rPr>
          <w:rFonts w:ascii="Courier" w:hAnsi="Courier"/>
        </w:rPr>
        <w:t>}</w:t>
      </w:r>
      <w:r>
        <w:rPr>
          <w:rFonts w:ascii="Courier" w:hAnsi="Courier"/>
        </w:rPr>
        <w:br/>
      </w:r>
      <w:r>
        <w:rPr>
          <w:rFonts w:ascii="Courier" w:hAnsi="Courier"/>
        </w:rPr>
        <w:t>// ...run SQL + build payload...</w:t>
      </w:r>
      <w:r>
        <w:rPr>
          <w:rFonts w:ascii="Courier" w:hAnsi="Courier"/>
        </w:rPr>
        <w:br/>
      </w:r>
      <w:r>
        <w:rPr>
          <w:rFonts w:ascii="Courier" w:hAnsi="Courier"/>
        </w:rPr>
        <w:t>usageCache</w:t>
      </w:r>
      <w:r>
        <w:rPr>
          <w:rFonts w:ascii="Courier" w:hAnsi="Courier"/>
        </w:rPr>
        <w:t>.</w:t>
      </w:r>
      <w:r>
        <w:rPr>
          <w:rFonts w:ascii="Courier" w:hAnsi="Courier"/>
        </w:rPr>
        <w:t>set</w:t>
      </w:r>
      <w:r>
        <w:rPr>
          <w:rFonts w:ascii="Courier" w:hAnsi="Courier"/>
        </w:rPr>
        <w:t>(</w:t>
      </w:r>
      <w:r>
        <w:rPr>
          <w:rFonts w:ascii="Courier" w:hAnsi="Courier"/>
        </w:rPr>
        <w:t>cacheKey</w:t>
      </w:r>
      <w:r>
        <w:rPr>
          <w:rFonts w:ascii="Courier" w:hAnsi="Courier"/>
        </w:rPr>
        <w:t>,</w:t>
      </w:r>
      <w:r>
        <w:rPr>
          <w:rFonts w:ascii="Courier" w:hAnsi="Courier"/>
        </w:rPr>
        <w:t xml:space="preserve"> </w:t>
      </w:r>
      <w:r>
        <w:rPr>
          <w:rFonts w:ascii="Courier" w:hAnsi="Courier"/>
        </w:rPr>
        <w:t>payload</w:t>
      </w:r>
      <w:r>
        <w:rPr>
          <w:rFonts w:ascii="Courier" w:hAnsi="Courier"/>
        </w:rPr>
        <w:t>);</w:t>
      </w:r>
      <w:r>
        <w:rPr>
          <w:rFonts w:ascii="Courier" w:hAnsi="Courier"/>
        </w:rPr>
        <w:br/>
      </w:r>
      <w:r>
        <w:rPr>
          <w:rFonts w:ascii="Courier" w:hAnsi="Courier"/>
        </w:rPr>
        <w:t>reply</w:t>
      </w:r>
      <w:r>
        <w:rPr>
          <w:rFonts w:ascii="Courier" w:hAnsi="Courier"/>
        </w:rPr>
        <w:t>.</w:t>
      </w:r>
      <w:r>
        <w:rPr>
          <w:rFonts w:ascii="Courier" w:hAnsi="Courier"/>
        </w:rPr>
        <w:t>header</w:t>
      </w:r>
      <w:r>
        <w:rPr>
          <w:rFonts w:ascii="Courier" w:hAnsi="Courier"/>
        </w:rPr>
        <w:t>(</w:t>
      </w:r>
      <w:r>
        <w:rPr>
          <w:rFonts w:ascii="Courier" w:hAnsi="Courier"/>
        </w:rPr>
        <w:t>'X-Cache'</w:t>
      </w:r>
      <w:r>
        <w:rPr>
          <w:rFonts w:ascii="Courier" w:hAnsi="Courier"/>
        </w:rPr>
        <w:t>,</w:t>
      </w:r>
      <w:r>
        <w:rPr>
          <w:rFonts w:ascii="Courier" w:hAnsi="Courier"/>
        </w:rPr>
        <w:t xml:space="preserve"> </w:t>
      </w:r>
      <w:r>
        <w:rPr>
          <w:rFonts w:ascii="Courier" w:hAnsi="Courier"/>
        </w:rPr>
        <w:t>'MISS'</w:t>
      </w:r>
      <w:r>
        <w:rPr>
          <w:rFonts w:ascii="Courier" w:hAnsi="Courier"/>
        </w:rPr>
        <w:t>);</w:t>
      </w:r>
      <w:r>
        <w:rPr>
          <w:rFonts w:ascii="Courier" w:hAnsi="Courier"/>
        </w:rPr>
        <w:br/>
      </w:r>
      <w:r>
        <w:rPr>
          <w:rFonts w:ascii="Courier" w:hAnsi="Courier"/>
        </w:rPr>
        <w:t>return</w:t>
      </w:r>
      <w:r>
        <w:rPr>
          <w:rFonts w:ascii="Courier" w:hAnsi="Courier"/>
        </w:rPr>
        <w:t xml:space="preserve"> </w:t>
      </w:r>
      <w:r>
        <w:rPr>
          <w:rFonts w:ascii="Courier" w:hAnsi="Courier"/>
        </w:rPr>
        <w:t>reply</w:t>
      </w:r>
      <w:r>
        <w:rPr>
          <w:rFonts w:ascii="Courier" w:hAnsi="Courier"/>
        </w:rPr>
        <w:t>.</w:t>
      </w:r>
      <w:r>
        <w:rPr>
          <w:rFonts w:ascii="Courier" w:hAnsi="Courier"/>
        </w:rPr>
        <w:t>send</w:t>
      </w:r>
      <w:r>
        <w:rPr>
          <w:rFonts w:ascii="Courier" w:hAnsi="Courier"/>
        </w:rPr>
        <w:t>(</w:t>
      </w:r>
      <w:r>
        <w:rPr>
          <w:rFonts w:ascii="Courier" w:hAnsi="Courier"/>
        </w:rPr>
        <w:t>payload</w:t>
      </w:r>
      <w:r>
        <w:rPr>
          <w:rFonts w:ascii="Courier" w:hAnsi="Courier"/>
        </w:rPr>
        <w:t>);</w:t>
      </w:r>
      <w:r>
        <w:rPr>
          <w:rFonts w:ascii="Courier" w:hAnsi="Courier"/>
        </w:rPr>
        <w:br/>
      </w:r>
      <w:r/>
    </w:p>
    <w:p>
      <w:r/>
      <w:r>
        <w:t xml:space="preserve">Cache key </w:t>
      </w:r>
      <w:r>
        <w:rPr>
          <w:b/>
        </w:rPr>
        <w:t xml:space="preserve">must include </w:t>
      </w:r>
      <w:r>
        <w:rPr>
          <w:rFonts w:ascii="Courier" w:hAnsi="Courier"/>
          <w:b/>
        </w:rPr>
        <w:t>user.id</w:t>
      </w:r>
      <w:r>
        <w:rPr>
          <w:b/>
        </w:rPr>
        <w:t xml:space="preserve"> and </w:t>
      </w:r>
      <w:r>
        <w:rPr>
          <w:rFonts w:ascii="Courier" w:hAnsi="Courier"/>
          <w:b/>
        </w:rPr>
        <w:t>role</w:t>
      </w:r>
      <w:r>
        <w:t xml:space="preserve"> — role-scoped queries return different rows per user. Missing this key would leak PM-only data to other PMs.</w:t>
      </w:r>
      <w:r/>
    </w:p>
    <w:p>
      <w:pPr>
        <w:pStyle w:val="Heading3"/>
      </w:pPr>
      <w:r>
        <w:t xml:space="preserve">3.3 Accept-and-validate </w:t>
      </w:r>
      <w:r>
        <w:rPr>
          <w:rFonts w:ascii="Courier" w:hAnsi="Courier"/>
        </w:rPr>
        <w:t>groupBy</w:t>
      </w:r>
      <w:r/>
    </w:p>
    <w:p>
      <w:r/>
      <w:r>
        <w:t xml:space="preserve">Add to </w:t>
      </w:r>
      <w:r>
        <w:rPr>
          <w:rFonts w:ascii="Courier" w:hAnsi="Courier"/>
        </w:rPr>
        <w:t>LlmUsageQuerySchema</w:t>
      </w:r>
      <w:r>
        <w:t>:</w:t>
      </w:r>
      <w:r/>
    </w:p>
    <w:p>
      <w:r/>
      <w:r>
        <w:rPr>
          <w:rFonts w:ascii="Courier" w:hAnsi="Courier"/>
        </w:rPr>
        <w:t>groupBy</w:t>
      </w:r>
      <w:r>
        <w:rPr>
          <w:rFonts w:ascii="Courier" w:hAnsi="Courier"/>
        </w:rPr>
        <w:t>:</w:t>
      </w:r>
      <w:r>
        <w:rPr>
          <w:rFonts w:ascii="Courier" w:hAnsi="Courier"/>
        </w:rPr>
        <w:t xml:space="preserve"> </w:t>
      </w:r>
      <w:r>
        <w:rPr>
          <w:rFonts w:ascii="Courier" w:hAnsi="Courier"/>
        </w:rPr>
        <w:t>z.enum</w:t>
      </w:r>
      <w:r>
        <w:rPr>
          <w:rFonts w:ascii="Courier" w:hAnsi="Courier"/>
        </w:rPr>
        <w:t>([</w:t>
      </w:r>
      <w:r>
        <w:rPr>
          <w:rFonts w:ascii="Courier" w:hAnsi="Courier"/>
        </w:rPr>
        <w:t>'day'</w:t>
      </w:r>
      <w:r>
        <w:rPr>
          <w:rFonts w:ascii="Courier" w:hAnsi="Courier"/>
        </w:rPr>
        <w:t>,</w:t>
      </w:r>
      <w:r>
        <w:rPr>
          <w:rFonts w:ascii="Courier" w:hAnsi="Courier"/>
        </w:rPr>
        <w:t xml:space="preserve"> </w:t>
      </w:r>
      <w:r>
        <w:rPr>
          <w:rFonts w:ascii="Courier" w:hAnsi="Courier"/>
        </w:rPr>
        <w:t>'project'</w:t>
      </w:r>
      <w:r>
        <w:rPr>
          <w:rFonts w:ascii="Courier" w:hAnsi="Courier"/>
        </w:rPr>
        <w:t>,</w:t>
      </w:r>
      <w:r>
        <w:rPr>
          <w:rFonts w:ascii="Courier" w:hAnsi="Courier"/>
        </w:rPr>
        <w:t xml:space="preserve"> </w:t>
      </w:r>
      <w:r>
        <w:rPr>
          <w:rFonts w:ascii="Courier" w:hAnsi="Courier"/>
        </w:rPr>
        <w:t>'provider'</w:t>
      </w:r>
      <w:r>
        <w:rPr>
          <w:rFonts w:ascii="Courier" w:hAnsi="Courier"/>
        </w:rPr>
        <w:t>]).</w:t>
      </w:r>
      <w:r>
        <w:rPr>
          <w:rFonts w:ascii="Courier" w:hAnsi="Courier"/>
        </w:rPr>
        <w:t>optional</w:t>
      </w:r>
      <w:r>
        <w:rPr>
          <w:rFonts w:ascii="Courier" w:hAnsi="Courier"/>
        </w:rPr>
        <w:t>(),</w:t>
      </w:r>
      <w:r>
        <w:rPr>
          <w:rFonts w:ascii="Courier" w:hAnsi="Courier"/>
        </w:rPr>
        <w:br/>
      </w:r>
      <w:r/>
    </w:p>
    <w:p>
      <w:r/>
      <w:r>
        <w:t>Currently ignored (response already includes all four groupings). Documented as "reserved for future trimmed responses" in the route comment block.</w:t>
      </w:r>
      <w:r/>
    </w:p>
    <w:p>
      <w:pPr>
        <w:pStyle w:val="Heading3"/>
      </w:pPr>
      <w:r>
        <w:t xml:space="preserve">3.4 Unified diff — </w:t>
      </w:r>
      <w:r>
        <w:rPr>
          <w:rFonts w:ascii="Courier" w:hAnsi="Courier"/>
        </w:rPr>
        <w:t>backend/src/routes/analytics.ts</w:t>
      </w:r>
      <w:r/>
    </w:p>
    <w:p>
      <w:r/>
      <w:r>
        <w:rPr>
          <w:rFonts w:ascii="Courier" w:hAnsi="Courier"/>
        </w:rPr>
        <w:t>@@ -24,6 +24,7 @@ import fp from 'fastify-plugin';</w:t>
      </w:r>
      <w:r>
        <w:rPr>
          <w:rFonts w:ascii="Courier" w:hAnsi="Courier"/>
        </w:rPr>
        <w:br/>
      </w:r>
      <w:r>
        <w:rPr>
          <w:rFonts w:ascii="Courier" w:hAnsi="Courier"/>
        </w:rPr>
        <w:t xml:space="preserve"> </w:t>
      </w:r>
      <w:r>
        <w:rPr>
          <w:rFonts w:ascii="Courier" w:hAnsi="Courier"/>
        </w:rPr>
        <w:t>import type { FastifyInstance, FastifyRequest, FastifyReply } from 'fastify';</w:t>
        <w:br/>
      </w:r>
      <w:r>
        <w:rPr>
          <w:rFonts w:ascii="Courier" w:hAnsi="Courier"/>
        </w:rPr>
        <w:t xml:space="preserve"> </w:t>
      </w:r>
      <w:r>
        <w:rPr>
          <w:rFonts w:ascii="Courier" w:hAnsi="Courier"/>
        </w:rPr>
        <w:t>import { z } from 'zod';</w:t>
        <w:br/>
      </w:r>
      <w:r>
        <w:rPr>
          <w:rFonts w:ascii="Courier" w:hAnsi="Courier"/>
        </w:rPr>
        <w:t xml:space="preserve"> </w:t>
      </w:r>
      <w:r>
        <w:rPr>
          <w:rFonts w:ascii="Courier" w:hAnsi="Courier"/>
        </w:rPr>
        <w:t>import { sql } from '../db.js';</w:t>
        <w:br/>
      </w:r>
      <w:r>
        <w:rPr>
          <w:rFonts w:ascii="Courier" w:hAnsi="Courier"/>
        </w:rPr>
        <w:t xml:space="preserve"> </w:t>
      </w:r>
      <w:r>
        <w:rPr>
          <w:rFonts w:ascii="Courier" w:hAnsi="Courier"/>
        </w:rPr>
        <w:t>import { requireAuth } from '../plugins/rbac.js';</w:t>
        <w:br/>
      </w:r>
      <w:r>
        <w:rPr>
          <w:rFonts w:ascii="Courier" w:hAnsi="Courier"/>
        </w:rPr>
        <w:t>+import { TtlCache } from '../helpers/ttl-cache.js';</w:t>
      </w:r>
      <w:r>
        <w:rPr>
          <w:rFonts w:ascii="Courier" w:hAnsi="Courier"/>
        </w:rPr>
        <w:br/>
        <w:br/>
      </w:r>
      <w:r>
        <w:rPr>
          <w:rFonts w:ascii="Courier" w:hAnsi="Courier"/>
        </w:rPr>
        <w:t>+// 5-minute TTL per NF-U036 (≤5 min staleness acceptable).</w:t>
      </w:r>
      <w:r>
        <w:rPr>
          <w:rFonts w:ascii="Courier" w:hAnsi="Courier"/>
        </w:rPr>
        <w:br/>
      </w:r>
      <w:r>
        <w:rPr>
          <w:rFonts w:ascii="Courier" w:hAnsi="Courier"/>
        </w:rPr>
        <w:t>+const usageCache = new TtlCache&lt;object&gt;(5 * 60 * 1000);</w:t>
      </w:r>
      <w:r>
        <w:rPr>
          <w:rFonts w:ascii="Courier" w:hAnsi="Courier"/>
        </w:rPr>
        <w:br/>
      </w:r>
      <w:r>
        <w:rPr>
          <w:rFonts w:ascii="Courier" w:hAnsi="Courier"/>
        </w:rPr>
        <w:t>+</w:t>
      </w:r>
      <w:r>
        <w:rPr>
          <w:rFonts w:ascii="Courier" w:hAnsi="Courier"/>
        </w:rPr>
        <w:br/>
      </w:r>
      <w:r>
        <w:rPr>
          <w:rFonts w:ascii="Courier" w:hAnsi="Courier"/>
        </w:rPr>
        <w:t xml:space="preserve"> </w:t>
      </w:r>
      <w:r>
        <w:rPr>
          <w:rFonts w:ascii="Courier" w:hAnsi="Courier"/>
        </w:rPr>
        <w:t>// ---------------------------------------------------------------------------</w:t>
        <w:br/>
      </w:r>
      <w:r>
        <w:rPr>
          <w:rFonts w:ascii="Courier" w:hAnsi="Courier"/>
        </w:rPr>
        <w:t xml:space="preserve"> </w:t>
      </w:r>
      <w:r>
        <w:rPr>
          <w:rFonts w:ascii="Courier" w:hAnsi="Courier"/>
        </w:rPr>
        <w:t>// Query param schema</w:t>
        <w:br/>
      </w:r>
      <w:r>
        <w:rPr>
          <w:rFonts w:ascii="Courier" w:hAnsi="Courier"/>
        </w:rPr>
        <w:t xml:space="preserve"> </w:t>
      </w:r>
      <w:r>
        <w:rPr>
          <w:rFonts w:ascii="Courier" w:hAnsi="Courier"/>
        </w:rPr>
        <w:t>// ---------------------------------------------------------------------------</w:t>
        <w:br/>
        <w:br/>
      </w:r>
      <w:r>
        <w:rPr>
          <w:rFonts w:ascii="Courier" w:hAnsi="Courier"/>
        </w:rPr>
        <w:t xml:space="preserve"> </w:t>
      </w:r>
      <w:r>
        <w:rPr>
          <w:rFonts w:ascii="Courier" w:hAnsi="Courier"/>
        </w:rPr>
        <w:t>const LlmUsageQuerySchema = z.object({</w:t>
        <w:br/>
      </w:r>
      <w:r>
        <w:rPr>
          <w:rFonts w:ascii="Courier" w:hAnsi="Courier"/>
        </w:rPr>
        <w:t xml:space="preserve"> </w:t>
      </w:r>
      <w:r>
        <w:rPr>
          <w:rFonts w:ascii="Courier" w:hAnsi="Courier"/>
        </w:rPr>
        <w:t xml:space="preserve">  project_id: z.string().uuid().optional(),</w:t>
        <w:br/>
      </w:r>
      <w:r>
        <w:rPr>
          <w:rFonts w:ascii="Courier" w:hAnsi="Courier"/>
        </w:rPr>
        <w:t xml:space="preserve"> </w:t>
      </w:r>
      <w:r>
        <w:rPr>
          <w:rFonts w:ascii="Courier" w:hAnsi="Courier"/>
        </w:rPr>
        <w:t xml:space="preserve">  provider: z.string().min(1).max(80).optional(),</w:t>
        <w:br/>
      </w:r>
      <w:r>
        <w:rPr>
          <w:rFonts w:ascii="Courier" w:hAnsi="Courier"/>
        </w:rPr>
        <w:t xml:space="preserve"> </w:t>
      </w:r>
      <w:r>
        <w:rPr>
          <w:rFonts w:ascii="Courier" w:hAnsi="Courier"/>
        </w:rPr>
        <w:t xml:space="preserve">  from: z.string().optional(),</w:t>
        <w:br/>
      </w:r>
      <w:r>
        <w:rPr>
          <w:rFonts w:ascii="Courier" w:hAnsi="Courier"/>
        </w:rPr>
        <w:t xml:space="preserve"> </w:t>
      </w:r>
      <w:r>
        <w:rPr>
          <w:rFonts w:ascii="Courier" w:hAnsi="Courier"/>
        </w:rPr>
        <w:t xml:space="preserve">  to: z.string().optional(),</w:t>
        <w:br/>
      </w:r>
      <w:r>
        <w:rPr>
          <w:rFonts w:ascii="Courier" w:hAnsi="Courier"/>
        </w:rPr>
        <w:t>+  groupBy: z.enum(['day', 'project', 'provider']).optional(),</w:t>
      </w:r>
      <w:r>
        <w:rPr>
          <w:rFonts w:ascii="Courier" w:hAnsi="Courier"/>
        </w:rPr>
        <w:br/>
      </w:r>
      <w:r>
        <w:rPr>
          <w:rFonts w:ascii="Courier" w:hAnsi="Courier"/>
        </w:rPr>
        <w:t xml:space="preserve"> </w:t>
      </w:r>
      <w:r>
        <w:rPr>
          <w:rFonts w:ascii="Courier" w:hAnsi="Courier"/>
        </w:rPr>
        <w:t>});</w:t>
        <w:br/>
        <w:br/>
      </w:r>
      <w:r>
        <w:rPr>
          <w:rFonts w:ascii="Courier" w:hAnsi="Courier"/>
        </w:rPr>
        <w:t>@@ -66,6 +67,13 @@ interface ByDayRow {</w:t>
      </w:r>
      <w:r>
        <w:rPr>
          <w:rFonts w:ascii="Courier" w:hAnsi="Courier"/>
        </w:rPr>
        <w:br/>
      </w:r>
      <w:r>
        <w:rPr>
          <w:rFonts w:ascii="Courier" w:hAnsi="Courier"/>
        </w:rPr>
        <w:t xml:space="preserve"> </w:t>
      </w:r>
      <w:r>
        <w:rPr>
          <w:rFonts w:ascii="Courier" w:hAnsi="Courier"/>
        </w:rPr>
        <w:t xml:space="preserve">  cost_cents: string;</w:t>
        <w:br/>
      </w:r>
      <w:r>
        <w:rPr>
          <w:rFonts w:ascii="Courier" w:hAnsi="Courier"/>
        </w:rPr>
        <w:t xml:space="preserve"> </w:t>
      </w:r>
      <w:r>
        <w:rPr>
          <w:rFonts w:ascii="Courier" w:hAnsi="Courier"/>
        </w:rPr>
        <w:t>}</w:t>
        <w:br/>
        <w:br/>
      </w:r>
      <w:r>
        <w:rPr>
          <w:rFonts w:ascii="Courier" w:hAnsi="Courier"/>
        </w:rPr>
        <w:t>+interface ByDayProviderRow {</w:t>
      </w:r>
      <w:r>
        <w:rPr>
          <w:rFonts w:ascii="Courier" w:hAnsi="Courier"/>
        </w:rPr>
        <w:br/>
      </w:r>
      <w:r>
        <w:rPr>
          <w:rFonts w:ascii="Courier" w:hAnsi="Courier"/>
        </w:rPr>
        <w:t>+  day: string;</w:t>
      </w:r>
      <w:r>
        <w:rPr>
          <w:rFonts w:ascii="Courier" w:hAnsi="Courier"/>
        </w:rPr>
        <w:br/>
      </w:r>
      <w:r>
        <w:rPr>
          <w:rFonts w:ascii="Courier" w:hAnsi="Courier"/>
        </w:rPr>
        <w:t>+  provider_name: string;</w:t>
      </w:r>
      <w:r>
        <w:rPr>
          <w:rFonts w:ascii="Courier" w:hAnsi="Courier"/>
        </w:rPr>
        <w:br/>
      </w:r>
      <w:r>
        <w:rPr>
          <w:rFonts w:ascii="Courier" w:hAnsi="Courier"/>
        </w:rPr>
        <w:t>+  runs: string;</w:t>
      </w:r>
      <w:r>
        <w:rPr>
          <w:rFonts w:ascii="Courier" w:hAnsi="Courier"/>
        </w:rPr>
        <w:br/>
      </w:r>
      <w:r>
        <w:rPr>
          <w:rFonts w:ascii="Courier" w:hAnsi="Courier"/>
        </w:rPr>
        <w:t>+  tokens: string;</w:t>
      </w:r>
      <w:r>
        <w:rPr>
          <w:rFonts w:ascii="Courier" w:hAnsi="Courier"/>
        </w:rPr>
        <w:br/>
      </w:r>
      <w:r>
        <w:rPr>
          <w:rFonts w:ascii="Courier" w:hAnsi="Courier"/>
        </w:rPr>
        <w:t>+  cost_cents: string;</w:t>
      </w:r>
      <w:r>
        <w:rPr>
          <w:rFonts w:ascii="Courier" w:hAnsi="Courier"/>
        </w:rPr>
        <w:br/>
      </w:r>
      <w:r>
        <w:rPr>
          <w:rFonts w:ascii="Courier" w:hAnsi="Courier"/>
        </w:rPr>
        <w:t>+}</w:t>
      </w:r>
      <w:r>
        <w:rPr>
          <w:rFonts w:ascii="Courier" w:hAnsi="Courier"/>
        </w:rPr>
        <w:br/>
      </w:r>
      <w:r>
        <w:rPr>
          <w:rFonts w:ascii="Courier" w:hAnsi="Courier"/>
        </w:rPr>
        <w:t>+</w:t>
      </w:r>
      <w:r>
        <w:rPr>
          <w:rFonts w:ascii="Courier" w:hAnsi="Courier"/>
        </w:rPr>
        <w:br/>
      </w:r>
      <w:r>
        <w:rPr>
          <w:rFonts w:ascii="Courier" w:hAnsi="Courier"/>
        </w:rPr>
        <w:t>@@ -131,6 +139,16 @@ async function analyticsRoutes(fastify: FastifyInstance): Promise&lt;void&gt; {</w:t>
      </w:r>
      <w:r>
        <w:rPr>
          <w:rFonts w:ascii="Courier" w:hAnsi="Courier"/>
        </w:rPr>
        <w:br/>
      </w:r>
      <w:r>
        <w:rPr>
          <w:rFonts w:ascii="Courier" w:hAnsi="Courier"/>
        </w:rPr>
        <w:t xml:space="preserve"> </w:t>
      </w:r>
      <w:r>
        <w:rPr>
          <w:rFonts w:ascii="Courier" w:hAnsi="Courier"/>
        </w:rPr>
        <w:t xml:space="preserve">      const fromIso = fromDate.toISOString();</w:t>
        <w:br/>
      </w:r>
      <w:r>
        <w:rPr>
          <w:rFonts w:ascii="Courier" w:hAnsi="Courier"/>
        </w:rPr>
        <w:t xml:space="preserve"> </w:t>
      </w:r>
      <w:r>
        <w:rPr>
          <w:rFonts w:ascii="Courier" w:hAnsi="Courier"/>
        </w:rPr>
        <w:t xml:space="preserve">      const toIso = toDate.toISOString();</w:t>
        <w:br/>
        <w:br/>
      </w:r>
      <w:r>
        <w:rPr>
          <w:rFonts w:ascii="Courier" w:hAnsi="Courier"/>
        </w:rPr>
        <w:t>+      // --- Cache lookup (NF-U036: ≤5 min staleness) ---</w:t>
      </w:r>
      <w:r>
        <w:rPr>
          <w:rFonts w:ascii="Courier" w:hAnsi="Courier"/>
        </w:rPr>
        <w:br/>
      </w:r>
      <w:r>
        <w:rPr>
          <w:rFonts w:ascii="Courier" w:hAnsi="Courier"/>
        </w:rPr>
        <w:t>+      const cacheKey = JSON.stringify({</w:t>
      </w:r>
      <w:r>
        <w:rPr>
          <w:rFonts w:ascii="Courier" w:hAnsi="Courier"/>
        </w:rPr>
        <w:br/>
      </w:r>
      <w:r>
        <w:rPr>
          <w:rFonts w:ascii="Courier" w:hAnsi="Courier"/>
        </w:rPr>
        <w:t>+        u: user.id, r: role,</w:t>
      </w:r>
      <w:r>
        <w:rPr>
          <w:rFonts w:ascii="Courier" w:hAnsi="Courier"/>
        </w:rPr>
        <w:br/>
      </w:r>
      <w:r>
        <w:rPr>
          <w:rFonts w:ascii="Courier" w:hAnsi="Courier"/>
        </w:rPr>
        <w:t>+        f: fromIso, t: toIso,</w:t>
      </w:r>
      <w:r>
        <w:rPr>
          <w:rFonts w:ascii="Courier" w:hAnsi="Courier"/>
        </w:rPr>
        <w:br/>
      </w:r>
      <w:r>
        <w:rPr>
          <w:rFonts w:ascii="Courier" w:hAnsi="Courier"/>
        </w:rPr>
        <w:t>+        p: project_id ?? null, v: provider ?? null,</w:t>
      </w:r>
      <w:r>
        <w:rPr>
          <w:rFonts w:ascii="Courier" w:hAnsi="Courier"/>
        </w:rPr>
        <w:br/>
      </w:r>
      <w:r>
        <w:rPr>
          <w:rFonts w:ascii="Courier" w:hAnsi="Courier"/>
        </w:rPr>
        <w:t>+      });</w:t>
      </w:r>
      <w:r>
        <w:rPr>
          <w:rFonts w:ascii="Courier" w:hAnsi="Courier"/>
        </w:rPr>
        <w:br/>
      </w:r>
      <w:r>
        <w:rPr>
          <w:rFonts w:ascii="Courier" w:hAnsi="Courier"/>
        </w:rPr>
        <w:t>+      const cached = usageCache.get(cacheKey);</w:t>
      </w:r>
      <w:r>
        <w:rPr>
          <w:rFonts w:ascii="Courier" w:hAnsi="Courier"/>
        </w:rPr>
        <w:br/>
      </w:r>
      <w:r>
        <w:rPr>
          <w:rFonts w:ascii="Courier" w:hAnsi="Courier"/>
        </w:rPr>
        <w:t>+      if (cached) {</w:t>
      </w:r>
      <w:r>
        <w:rPr>
          <w:rFonts w:ascii="Courier" w:hAnsi="Courier"/>
        </w:rPr>
        <w:br/>
      </w:r>
      <w:r>
        <w:rPr>
          <w:rFonts w:ascii="Courier" w:hAnsi="Courier"/>
        </w:rPr>
        <w:t>+        reply.header('X-Cache', 'HIT');</w:t>
      </w:r>
      <w:r>
        <w:rPr>
          <w:rFonts w:ascii="Courier" w:hAnsi="Courier"/>
        </w:rPr>
        <w:br/>
      </w:r>
      <w:r>
        <w:rPr>
          <w:rFonts w:ascii="Courier" w:hAnsi="Courier"/>
        </w:rPr>
        <w:t>+        return reply.send(cached);</w:t>
      </w:r>
      <w:r>
        <w:rPr>
          <w:rFonts w:ascii="Courier" w:hAnsi="Courier"/>
        </w:rPr>
        <w:br/>
      </w:r>
      <w:r>
        <w:rPr>
          <w:rFonts w:ascii="Courier" w:hAnsi="Courier"/>
        </w:rPr>
        <w:t>+      }</w:t>
      </w:r>
      <w:r>
        <w:rPr>
          <w:rFonts w:ascii="Courier" w:hAnsi="Courier"/>
        </w:rPr>
        <w:br/>
      </w:r>
      <w:r>
        <w:rPr>
          <w:rFonts w:ascii="Courier" w:hAnsi="Courier"/>
        </w:rPr>
        <w:t>+</w:t>
      </w:r>
      <w:r>
        <w:rPr>
          <w:rFonts w:ascii="Courier" w:hAnsi="Courier"/>
        </w:rPr>
        <w:br/>
      </w:r>
      <w:r>
        <w:rPr>
          <w:rFonts w:ascii="Courier" w:hAnsi="Courier"/>
        </w:rPr>
        <w:t xml:space="preserve"> </w:t>
      </w:r>
      <w:r>
        <w:rPr>
          <w:rFonts w:ascii="Courier" w:hAnsi="Courier"/>
        </w:rPr>
        <w:t xml:space="preserve">      // Build role-scoped CTE...</w:t>
        <w:br/>
        <w:br/>
      </w:r>
      <w:r>
        <w:rPr>
          <w:rFonts w:ascii="Courier" w:hAnsi="Courier"/>
        </w:rPr>
        <w:t xml:space="preserve"> </w:t>
      </w:r>
      <w:r>
        <w:rPr>
          <w:rFonts w:ascii="Courier" w:hAnsi="Courier"/>
        </w:rPr>
        <w:t xml:space="preserve">      let summaryRows: SummaryRow[];</w:t>
        <w:br/>
      </w:r>
      <w:r>
        <w:rPr>
          <w:rFonts w:ascii="Courier" w:hAnsi="Courier"/>
        </w:rPr>
        <w:t xml:space="preserve"> </w:t>
      </w:r>
      <w:r>
        <w:rPr>
          <w:rFonts w:ascii="Courier" w:hAnsi="Courier"/>
        </w:rPr>
        <w:t xml:space="preserve">      let byProviderRows: ByProviderRow[];</w:t>
        <w:br/>
      </w:r>
      <w:r>
        <w:rPr>
          <w:rFonts w:ascii="Courier" w:hAnsi="Courier"/>
        </w:rPr>
        <w:t xml:space="preserve"> </w:t>
      </w:r>
      <w:r>
        <w:rPr>
          <w:rFonts w:ascii="Courier" w:hAnsi="Courier"/>
        </w:rPr>
        <w:t xml:space="preserve">      let byProjectRows: ByProjectRow[];</w:t>
        <w:br/>
      </w:r>
      <w:r>
        <w:rPr>
          <w:rFonts w:ascii="Courier" w:hAnsi="Courier"/>
        </w:rPr>
        <w:t xml:space="preserve"> </w:t>
      </w:r>
      <w:r>
        <w:rPr>
          <w:rFonts w:ascii="Courier" w:hAnsi="Courier"/>
        </w:rPr>
        <w:t xml:space="preserve">      let byDayRows: ByDayRow[];</w:t>
        <w:br/>
      </w:r>
      <w:r>
        <w:rPr>
          <w:rFonts w:ascii="Courier" w:hAnsi="Courier"/>
        </w:rPr>
        <w:t>+      let byDayProviderRows: ByDayProviderRow[];</w:t>
      </w:r>
      <w:r>
        <w:rPr>
          <w:rFonts w:ascii="Courier" w:hAnsi="Courier"/>
        </w:rPr>
        <w:br/>
      </w:r>
      <w:r/>
    </w:p>
    <w:p>
      <w:r/>
      <w:r>
        <w:t xml:space="preserve">(Then inside each of the three role branches — ADMIN, PM, ANN/QA — append a fifth </w:t>
      </w:r>
      <w:r>
        <w:rPr>
          <w:rFonts w:ascii="Courier" w:hAnsi="Courier"/>
        </w:rPr>
        <w:t>await sql&lt;ByDayProviderRow[]&gt;\</w:t>
      </w:r>
      <w:r>
        <w:t>…`</w:t>
      </w:r>
      <w:r>
        <w:rPr>
          <w:rFonts w:ascii="Courier" w:hAnsi="Courier"/>
        </w:rPr>
        <w:t>query using the SQL body from §3.1. The diff's body portion is mechanical — ~45 lines repeated three times. Include</w:t>
      </w:r>
      <w:r>
        <w:t>GROUP BY 1, 2`.)</w:t>
      </w:r>
      <w:r/>
    </w:p>
    <w:p>
      <w:r/>
      <w:r>
        <w:t xml:space="preserve">Response object — extend with </w:t>
      </w:r>
      <w:r>
        <w:rPr>
          <w:rFonts w:ascii="Courier" w:hAnsi="Courier"/>
        </w:rPr>
        <w:t>byDayProvider</w:t>
      </w:r>
      <w:r>
        <w:t xml:space="preserve"> and cache-store before sending:</w:t>
      </w:r>
      <w:r/>
    </w:p>
    <w:p>
      <w:r/>
      <w:r>
        <w:rPr>
          <w:rFonts w:ascii="Courier" w:hAnsi="Courier"/>
        </w:rPr>
        <w:t>-      return reply.send({</w:t>
      </w:r>
      <w:r>
        <w:rPr>
          <w:rFonts w:ascii="Courier" w:hAnsi="Courier"/>
        </w:rPr>
        <w:br/>
      </w:r>
      <w:r>
        <w:rPr>
          <w:rFonts w:ascii="Courier" w:hAnsi="Courier"/>
        </w:rPr>
        <w:t>+      const payload = {</w:t>
      </w:r>
      <w:r>
        <w:rPr>
          <w:rFonts w:ascii="Courier" w:hAnsi="Courier"/>
        </w:rPr>
        <w:br/>
      </w:r>
      <w:r>
        <w:rPr>
          <w:rFonts w:ascii="Courier" w:hAnsi="Courier"/>
        </w:rPr>
        <w:t xml:space="preserve"> </w:t>
      </w:r>
      <w:r>
        <w:rPr>
          <w:rFonts w:ascii="Courier" w:hAnsi="Courier"/>
        </w:rPr>
        <w:t xml:space="preserve">        summary: { /* ... */ },</w:t>
        <w:br/>
      </w:r>
      <w:r>
        <w:rPr>
          <w:rFonts w:ascii="Courier" w:hAnsi="Courier"/>
        </w:rPr>
        <w:t xml:space="preserve"> </w:t>
      </w:r>
      <w:r>
        <w:rPr>
          <w:rFonts w:ascii="Courier" w:hAnsi="Courier"/>
        </w:rPr>
        <w:t xml:space="preserve">        byProvider: /* ... */,</w:t>
        <w:br/>
      </w:r>
      <w:r>
        <w:rPr>
          <w:rFonts w:ascii="Courier" w:hAnsi="Courier"/>
        </w:rPr>
        <w:t xml:space="preserve"> </w:t>
      </w:r>
      <w:r>
        <w:rPr>
          <w:rFonts w:ascii="Courier" w:hAnsi="Courier"/>
        </w:rPr>
        <w:t xml:space="preserve">        byProject: /* ... */,</w:t>
        <w:br/>
      </w:r>
      <w:r>
        <w:rPr>
          <w:rFonts w:ascii="Courier" w:hAnsi="Courier"/>
        </w:rPr>
        <w:t xml:space="preserve"> </w:t>
      </w:r>
      <w:r>
        <w:rPr>
          <w:rFonts w:ascii="Courier" w:hAnsi="Courier"/>
        </w:rPr>
        <w:t xml:space="preserve">        byDay: /* ... */,</w:t>
        <w:br/>
      </w:r>
      <w:r>
        <w:rPr>
          <w:rFonts w:ascii="Courier" w:hAnsi="Courier"/>
        </w:rPr>
        <w:t>+        byDayProvider: byDayProviderRows.map((r) =&gt; ({</w:t>
      </w:r>
      <w:r>
        <w:rPr>
          <w:rFonts w:ascii="Courier" w:hAnsi="Courier"/>
        </w:rPr>
        <w:br/>
      </w:r>
      <w:r>
        <w:rPr>
          <w:rFonts w:ascii="Courier" w:hAnsi="Courier"/>
        </w:rPr>
        <w:t>+          date: r.day,</w:t>
      </w:r>
      <w:r>
        <w:rPr>
          <w:rFonts w:ascii="Courier" w:hAnsi="Courier"/>
        </w:rPr>
        <w:br/>
      </w:r>
      <w:r>
        <w:rPr>
          <w:rFonts w:ascii="Courier" w:hAnsi="Courier"/>
        </w:rPr>
        <w:t>+          provider: r.provider_name,</w:t>
      </w:r>
      <w:r>
        <w:rPr>
          <w:rFonts w:ascii="Courier" w:hAnsi="Courier"/>
        </w:rPr>
        <w:br/>
      </w:r>
      <w:r>
        <w:rPr>
          <w:rFonts w:ascii="Courier" w:hAnsi="Courier"/>
        </w:rPr>
        <w:t>+          runs: Math.round(n(r.runs)),</w:t>
      </w:r>
      <w:r>
        <w:rPr>
          <w:rFonts w:ascii="Courier" w:hAnsi="Courier"/>
        </w:rPr>
        <w:br/>
      </w:r>
      <w:r>
        <w:rPr>
          <w:rFonts w:ascii="Courier" w:hAnsi="Courier"/>
        </w:rPr>
        <w:t>+          tokens: Math.round(n(r.tokens)),</w:t>
      </w:r>
      <w:r>
        <w:rPr>
          <w:rFonts w:ascii="Courier" w:hAnsi="Courier"/>
        </w:rPr>
        <w:br/>
      </w:r>
      <w:r>
        <w:rPr>
          <w:rFonts w:ascii="Courier" w:hAnsi="Courier"/>
        </w:rPr>
        <w:t>+          costUsd: parseFloat((n(r.cost_cents) / 100).toFixed(4)),</w:t>
      </w:r>
      <w:r>
        <w:rPr>
          <w:rFonts w:ascii="Courier" w:hAnsi="Courier"/>
        </w:rPr>
        <w:br/>
      </w:r>
      <w:r>
        <w:rPr>
          <w:rFonts w:ascii="Courier" w:hAnsi="Courier"/>
        </w:rPr>
        <w:t>+        })),</w:t>
      </w:r>
      <w:r>
        <w:rPr>
          <w:rFonts w:ascii="Courier" w:hAnsi="Courier"/>
        </w:rPr>
        <w:br/>
      </w:r>
      <w:r>
        <w:rPr>
          <w:rFonts w:ascii="Courier" w:hAnsi="Courier"/>
        </w:rPr>
        <w:t>-      });</w:t>
      </w:r>
      <w:r>
        <w:rPr>
          <w:rFonts w:ascii="Courier" w:hAnsi="Courier"/>
        </w:rPr>
        <w:br/>
      </w:r>
      <w:r>
        <w:rPr>
          <w:rFonts w:ascii="Courier" w:hAnsi="Courier"/>
        </w:rPr>
        <w:t>+      };</w:t>
      </w:r>
      <w:r>
        <w:rPr>
          <w:rFonts w:ascii="Courier" w:hAnsi="Courier"/>
        </w:rPr>
        <w:br/>
      </w:r>
      <w:r>
        <w:rPr>
          <w:rFonts w:ascii="Courier" w:hAnsi="Courier"/>
        </w:rPr>
        <w:t>+      usageCache.set(cacheKey, payload);</w:t>
      </w:r>
      <w:r>
        <w:rPr>
          <w:rFonts w:ascii="Courier" w:hAnsi="Courier"/>
        </w:rPr>
        <w:br/>
      </w:r>
      <w:r>
        <w:rPr>
          <w:rFonts w:ascii="Courier" w:hAnsi="Courier"/>
        </w:rPr>
        <w:t>+      reply.header('X-Cache', 'MISS');</w:t>
      </w:r>
      <w:r>
        <w:rPr>
          <w:rFonts w:ascii="Courier" w:hAnsi="Courier"/>
        </w:rPr>
        <w:br/>
      </w:r>
      <w:r>
        <w:rPr>
          <w:rFonts w:ascii="Courier" w:hAnsi="Courier"/>
        </w:rPr>
        <w:t>+      return reply.send(payload);</w:t>
      </w:r>
      <w:r>
        <w:rPr>
          <w:rFonts w:ascii="Courier" w:hAnsi="Courier"/>
        </w:rPr>
        <w:br/>
      </w:r>
      <w:r/>
    </w:p>
    <w:p>
      <w:pPr>
        <w:pBdr>
          <w:bottom w:val="single" w:sz="6" w:space="1" w:color="auto"/>
        </w:pBdr>
      </w:pPr>
      <w:r/>
    </w:p>
    <w:p>
      <w:pPr>
        <w:pStyle w:val="Heading2"/>
      </w:pPr>
      <w:r>
        <w:t xml:space="preserve">4. FE: prefer </w:t>
      </w:r>
      <w:r>
        <w:rPr>
          <w:rFonts w:ascii="Courier" w:hAnsi="Courier"/>
        </w:rPr>
        <w:t>byDayProvider</w:t>
      </w:r>
      <w:r>
        <w:t xml:space="preserve"> for the stacked chart</w:t>
      </w:r>
      <w:r/>
    </w:p>
    <w:p>
      <w:r/>
      <w:r>
        <w:t xml:space="preserve">File: </w:t>
      </w:r>
      <w:r>
        <w:rPr>
          <w:rFonts w:ascii="Courier" w:hAnsi="Courier"/>
        </w:rPr>
        <w:t>src/components/UsageDashboard/UsageDashboard.tsx</w:t>
      </w:r>
      <w:r/>
    </w:p>
    <w:p>
      <w:r/>
      <w:r>
        <w:t>Currently the chart synthesises per-provider daily values by applying the period-wide provider share to each day's total (lines 584–624). Replace the</w:t>
      </w:r>
      <w:r>
        <w:rPr>
          <w:rFonts w:ascii="Courier" w:hAnsi="Courier"/>
        </w:rPr>
        <w:t>stackedPoints</w:t>
      </w:r>
      <w:r>
        <w:t xml:space="preserve"> </w:t>
      </w:r>
      <w:r>
        <w:rPr>
          <w:rFonts w:ascii="Courier" w:hAnsi="Courier"/>
        </w:rPr>
        <w:t>useMemo</w:t>
      </w:r>
      <w:r>
        <w:t xml:space="preserve"> to prefer real per-day-per-provider data when the backend sends it, falling back to the current synthesis for back-compat.</w:t>
      </w:r>
      <w:r/>
    </w:p>
    <w:p>
      <w:r/>
      <w:r>
        <w:t xml:space="preserve">Add to types (after </w:t>
      </w:r>
      <w:r>
        <w:rPr>
          <w:rFonts w:ascii="Courier" w:hAnsi="Courier"/>
        </w:rPr>
        <w:t>ByDayRow</w:t>
      </w:r>
      <w:r>
        <w:t>, ~line 117):</w:t>
      </w:r>
      <w:r/>
    </w:p>
    <w:p>
      <w:r/>
      <w:r>
        <w:rPr>
          <w:rFonts w:ascii="Courier" w:hAnsi="Courier"/>
        </w:rPr>
        <w:t>interface</w:t>
      </w:r>
      <w:r>
        <w:rPr>
          <w:rFonts w:ascii="Courier" w:hAnsi="Courier"/>
        </w:rPr>
        <w:t xml:space="preserve"> </w:t>
      </w:r>
      <w:r>
        <w:rPr>
          <w:rFonts w:ascii="Courier" w:hAnsi="Courier"/>
        </w:rPr>
        <w:t>ByDayProviderRow</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date?</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day?</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provider?</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name?</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runs?</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 xml:space="preserve">  </w:t>
      </w:r>
      <w:r>
        <w:rPr>
          <w:rFonts w:ascii="Courier" w:hAnsi="Courier"/>
        </w:rPr>
        <w:t>tokens?</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 xml:space="preserve">  </w:t>
      </w:r>
      <w:r>
        <w:rPr>
          <w:rFonts w:ascii="Courier" w:hAnsi="Courier"/>
        </w:rPr>
        <w:t>costUsd?</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 xml:space="preserve">  </w:t>
      </w:r>
      <w:r>
        <w:rPr>
          <w:rFonts w:ascii="Courier" w:hAnsi="Courier"/>
        </w:rPr>
        <w:t>cost_usd?</w:t>
      </w:r>
      <w:r>
        <w:rPr>
          <w:rFonts w:ascii="Courier" w:hAnsi="Courier"/>
        </w:rPr>
        <w:t>:</w:t>
      </w:r>
      <w:r>
        <w:rPr>
          <w:rFonts w:ascii="Courier" w:hAnsi="Courier"/>
        </w:rPr>
        <w:t xml:space="preserve"> </w:t>
      </w:r>
      <w:r>
        <w:rPr>
          <w:rFonts w:ascii="Courier" w:hAnsi="Courier"/>
        </w:rPr>
        <w:t>number</w:t>
      </w:r>
      <w:r>
        <w:rPr>
          <w:rFonts w:ascii="Courier" w:hAnsi="Courier"/>
        </w:rPr>
        <w:t>;</w:t>
      </w:r>
      <w:r>
        <w:rPr>
          <w:rFonts w:ascii="Courier" w:hAnsi="Courier"/>
        </w:rPr>
        <w:br/>
      </w:r>
      <w:r>
        <w:rPr>
          <w:rFonts w:ascii="Courier" w:hAnsi="Courier"/>
        </w:rPr>
        <w:t>}</w:t>
      </w:r>
      <w:r>
        <w:rPr>
          <w:rFonts w:ascii="Courier" w:hAnsi="Courier"/>
        </w:rPr>
        <w:br/>
      </w:r>
      <w:r/>
    </w:p>
    <w:p>
      <w:r/>
      <w:r>
        <w:t xml:space="preserve">Add to </w:t>
      </w:r>
      <w:r>
        <w:rPr>
          <w:rFonts w:ascii="Courier" w:hAnsi="Courier"/>
        </w:rPr>
        <w:t>UsageResponse</w:t>
      </w:r>
      <w:r>
        <w:t>:</w:t>
      </w:r>
      <w:r/>
    </w:p>
    <w:p>
      <w:r/>
      <w:r>
        <w:rPr>
          <w:rFonts w:ascii="Courier" w:hAnsi="Courier"/>
        </w:rPr>
        <w:t>byDayProvider?</w:t>
      </w:r>
      <w:r>
        <w:rPr>
          <w:rFonts w:ascii="Courier" w:hAnsi="Courier"/>
        </w:rPr>
        <w:t>:</w:t>
      </w:r>
      <w:r>
        <w:rPr>
          <w:rFonts w:ascii="Courier" w:hAnsi="Courier"/>
        </w:rPr>
        <w:t xml:space="preserve"> </w:t>
      </w:r>
      <w:r>
        <w:rPr>
          <w:rFonts w:ascii="Courier" w:hAnsi="Courier"/>
        </w:rPr>
        <w:t>ByDayProviderRow</w:t>
      </w:r>
      <w:r>
        <w:rPr>
          <w:rFonts w:ascii="Courier" w:hAnsi="Courier"/>
        </w:rPr>
        <w:t>[];</w:t>
      </w:r>
      <w:r>
        <w:rPr>
          <w:rFonts w:ascii="Courier" w:hAnsi="Courier"/>
        </w:rPr>
        <w:br/>
      </w:r>
      <w:r>
        <w:rPr>
          <w:rFonts w:ascii="Courier" w:hAnsi="Courier"/>
        </w:rPr>
        <w:t>by_day_provider?</w:t>
      </w:r>
      <w:r>
        <w:rPr>
          <w:rFonts w:ascii="Courier" w:hAnsi="Courier"/>
        </w:rPr>
        <w:t>:</w:t>
      </w:r>
      <w:r>
        <w:rPr>
          <w:rFonts w:ascii="Courier" w:hAnsi="Courier"/>
        </w:rPr>
        <w:t xml:space="preserve"> </w:t>
      </w:r>
      <w:r>
        <w:rPr>
          <w:rFonts w:ascii="Courier" w:hAnsi="Courier"/>
        </w:rPr>
        <w:t>ByDayProviderRow</w:t>
      </w:r>
      <w:r>
        <w:rPr>
          <w:rFonts w:ascii="Courier" w:hAnsi="Courier"/>
        </w:rPr>
        <w:t>[];</w:t>
      </w:r>
      <w:r>
        <w:rPr>
          <w:rFonts w:ascii="Courier" w:hAnsi="Courier"/>
        </w:rPr>
        <w:br/>
      </w:r>
      <w:r/>
    </w:p>
    <w:p>
      <w:r/>
      <w:r>
        <w:t>Add a derived memo:</w:t>
      </w:r>
      <w:r/>
    </w:p>
    <w:p>
      <w:r/>
      <w:r>
        <w:rPr>
          <w:rFonts w:ascii="Courier" w:hAnsi="Courier"/>
        </w:rPr>
        <w:t>const</w:t>
      </w:r>
      <w:r>
        <w:rPr>
          <w:rFonts w:ascii="Courier" w:hAnsi="Courier"/>
        </w:rPr>
        <w:t xml:space="preserve"> </w:t>
      </w:r>
      <w:r>
        <w:rPr>
          <w:rFonts w:ascii="Courier" w:hAnsi="Courier"/>
        </w:rPr>
        <w:t>byDayProvider</w:t>
      </w:r>
      <w:r>
        <w:rPr>
          <w:rFonts w:ascii="Courier" w:hAnsi="Courier"/>
        </w:rPr>
        <w:t xml:space="preserve"> </w:t>
      </w:r>
      <w:r>
        <w:rPr>
          <w:rFonts w:ascii="Courier" w:hAnsi="Courier"/>
        </w:rPr>
        <w:t>=</w:t>
      </w:r>
      <w:r>
        <w:rPr>
          <w:rFonts w:ascii="Courier" w:hAnsi="Courier"/>
        </w:rPr>
        <w:t xml:space="preserve"> </w:t>
      </w:r>
      <w:r>
        <w:rPr>
          <w:rFonts w:ascii="Courier" w:hAnsi="Courier"/>
        </w:rPr>
        <w:t>useMemo</w:t>
      </w:r>
      <w:r>
        <w:rPr>
          <w:rFonts w:ascii="Courier" w:hAnsi="Courier"/>
        </w:rPr>
        <w:t>&lt;</w:t>
      </w:r>
      <w:r>
        <w:rPr>
          <w:rFonts w:ascii="Courier" w:hAnsi="Courier"/>
        </w:rPr>
        <w:t>ByDayProviderRow</w:t>
      </w:r>
      <w:r>
        <w:rPr>
          <w:rFonts w:ascii="Courier" w:hAnsi="Courier"/>
        </w:rPr>
        <w:t>[]</w:t>
      </w:r>
      <w:r>
        <w:rPr>
          <w:rFonts w:ascii="Courier" w:hAnsi="Courier"/>
        </w:rPr>
        <w:t>&gt;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data</w:t>
      </w:r>
      <w:r>
        <w:rPr>
          <w:rFonts w:ascii="Courier" w:hAnsi="Courier"/>
        </w:rPr>
        <w:t>?</w:t>
      </w:r>
      <w:r>
        <w:rPr>
          <w:rFonts w:ascii="Courier" w:hAnsi="Courier"/>
        </w:rPr>
        <w:t>.</w:t>
      </w:r>
      <w:r>
        <w:rPr>
          <w:rFonts w:ascii="Courier" w:hAnsi="Courier"/>
        </w:rPr>
        <w:t>byDayProvider</w:t>
      </w:r>
      <w:r>
        <w:rPr>
          <w:rFonts w:ascii="Courier" w:hAnsi="Courier"/>
        </w:rPr>
        <w:t xml:space="preserve"> </w:t>
      </w:r>
      <w:r>
        <w:rPr>
          <w:rFonts w:ascii="Courier" w:hAnsi="Courier"/>
        </w:rPr>
        <w:t>??</w:t>
      </w:r>
      <w:r>
        <w:rPr>
          <w:rFonts w:ascii="Courier" w:hAnsi="Courier"/>
        </w:rPr>
        <w:t xml:space="preserve"> </w:t>
      </w:r>
      <w:r>
        <w:rPr>
          <w:rFonts w:ascii="Courier" w:hAnsi="Courier"/>
        </w:rPr>
        <w:t>data</w:t>
      </w:r>
      <w:r>
        <w:rPr>
          <w:rFonts w:ascii="Courier" w:hAnsi="Courier"/>
        </w:rPr>
        <w:t>?</w:t>
      </w:r>
      <w:r>
        <w:rPr>
          <w:rFonts w:ascii="Courier" w:hAnsi="Courier"/>
        </w:rPr>
        <w:t>.</w:t>
      </w:r>
      <w:r>
        <w:rPr>
          <w:rFonts w:ascii="Courier" w:hAnsi="Courier"/>
        </w:rPr>
        <w:t>by_day_provider</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data</w:t>
      </w:r>
      <w:r>
        <w:rPr>
          <w:rFonts w:ascii="Courier" w:hAnsi="Courier"/>
        </w:rPr>
        <w:t>],</w:t>
      </w:r>
      <w:r>
        <w:rPr>
          <w:rFonts w:ascii="Courier" w:hAnsi="Courier"/>
        </w:rPr>
        <w:br/>
      </w:r>
      <w:r>
        <w:rPr>
          <w:rFonts w:ascii="Courier" w:hAnsi="Courier"/>
        </w:rPr>
        <w:t>);</w:t>
      </w:r>
      <w:r>
        <w:rPr>
          <w:rFonts w:ascii="Courier" w:hAnsi="Courier"/>
        </w:rPr>
        <w:br/>
      </w:r>
      <w:r/>
    </w:p>
    <w:p>
      <w:r/>
      <w:r>
        <w:t xml:space="preserve">Replace the </w:t>
      </w:r>
      <w:r>
        <w:rPr>
          <w:rFonts w:ascii="Courier" w:hAnsi="Courier"/>
        </w:rPr>
        <w:t>stackedPoints</w:t>
      </w:r>
      <w:r>
        <w:t xml:space="preserve"> memo body:</w:t>
      </w:r>
      <w:r/>
    </w:p>
    <w:p>
      <w:r/>
      <w:r>
        <w:rPr>
          <w:rFonts w:ascii="Courier" w:hAnsi="Courier"/>
        </w:rPr>
        <w:t>const</w:t>
      </w:r>
      <w:r>
        <w:rPr>
          <w:rFonts w:ascii="Courier" w:hAnsi="Courier"/>
        </w:rPr>
        <w:t xml:space="preserve"> </w:t>
      </w:r>
      <w:r>
        <w:rPr>
          <w:rFonts w:ascii="Courier" w:hAnsi="Courier"/>
        </w:rPr>
        <w:t>stackedPoints</w:t>
      </w:r>
      <w:r>
        <w:rPr>
          <w:rFonts w:ascii="Courier" w:hAnsi="Courier"/>
        </w:rPr>
        <w:t xml:space="preserve"> </w:t>
      </w:r>
      <w:r>
        <w:rPr>
          <w:rFonts w:ascii="Courier" w:hAnsi="Courier"/>
        </w:rPr>
        <w:t>=</w:t>
      </w:r>
      <w:r>
        <w:rPr>
          <w:rFonts w:ascii="Courier" w:hAnsi="Courier"/>
        </w:rPr>
        <w:t xml:space="preserve"> </w:t>
      </w:r>
      <w:r>
        <w:rPr>
          <w:rFonts w:ascii="Courier" w:hAnsi="Courier"/>
        </w:rPr>
        <w:t>useMemo</w:t>
      </w:r>
      <w:r>
        <w:rPr>
          <w:rFonts w:ascii="Courier" w:hAnsi="Courier"/>
        </w:rPr>
        <w:t>&lt;</w:t>
      </w:r>
      <w:r>
        <w:rPr>
          <w:rFonts w:ascii="Courier" w:hAnsi="Courier"/>
        </w:rPr>
        <w:t>StackedPoint</w:t>
      </w:r>
      <w:r>
        <w:rPr>
          <w:rFonts w:ascii="Courier" w:hAnsi="Courier"/>
        </w:rPr>
        <w:t>[]</w:t>
      </w:r>
      <w:r>
        <w:rPr>
          <w:rFonts w:ascii="Courier" w:hAnsi="Courier"/>
        </w:rPr>
        <w:t>&gt;</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Preferred path: real per-day-per-provider rows from backend.</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byDayProvider</w:t>
      </w:r>
      <w:r>
        <w:rPr>
          <w:rFonts w:ascii="Courier" w:hAnsi="Courier"/>
        </w:rPr>
        <w:t>.</w:t>
      </w:r>
      <w:r>
        <w:rPr>
          <w:rFonts w:ascii="Courier" w:hAnsi="Courier"/>
        </w:rPr>
        <w:t>length</w:t>
      </w:r>
      <w:r>
        <w:rPr>
          <w:rFonts w:ascii="Courier" w:hAnsi="Courier"/>
        </w:rPr>
        <w:t xml:space="preserve"> </w:t>
      </w:r>
      <w:r>
        <w:rPr>
          <w:rFonts w:ascii="Courier" w:hAnsi="Courier"/>
        </w:rPr>
        <w:t>&gt;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byDate</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Map</w:t>
      </w:r>
      <w:r>
        <w:rPr>
          <w:rFonts w:ascii="Courier" w:hAnsi="Courier"/>
        </w:rPr>
        <w:t>&lt;</w:t>
      </w:r>
      <w:r>
        <w:rPr>
          <w:rFonts w:ascii="Courier" w:hAnsi="Courier"/>
        </w:rPr>
        <w:t>string</w:t>
      </w:r>
      <w:r>
        <w:rPr>
          <w:rFonts w:ascii="Courier" w:hAnsi="Courier"/>
        </w:rPr>
        <w:t>,</w:t>
      </w:r>
      <w:r>
        <w:rPr>
          <w:rFonts w:ascii="Courier" w:hAnsi="Courier"/>
        </w:rPr>
        <w:t xml:space="preserve"> </w:t>
      </w:r>
      <w:r>
        <w:rPr>
          <w:rFonts w:ascii="Courier" w:hAnsi="Courier"/>
        </w:rPr>
        <w:t>Record</w:t>
      </w:r>
      <w:r>
        <w:rPr>
          <w:rFonts w:ascii="Courier" w:hAnsi="Courier"/>
        </w:rPr>
        <w:t>&lt;</w:t>
      </w:r>
      <w:r>
        <w:rPr>
          <w:rFonts w:ascii="Courier" w:hAnsi="Courier"/>
        </w:rPr>
        <w:t>string</w:t>
      </w:r>
      <w:r>
        <w:rPr>
          <w:rFonts w:ascii="Courier" w:hAnsi="Courier"/>
        </w:rPr>
        <w:t>,</w:t>
      </w:r>
      <w:r>
        <w:rPr>
          <w:rFonts w:ascii="Courier" w:hAnsi="Courier"/>
        </w:rPr>
        <w:t xml:space="preserve"> </w:t>
      </w:r>
      <w:r>
        <w:rPr>
          <w:rFonts w:ascii="Courier" w:hAnsi="Courier"/>
        </w:rPr>
        <w:t>number</w:t>
      </w:r>
      <w:r>
        <w:rPr>
          <w:rFonts w:ascii="Courier" w:hAnsi="Courier"/>
        </w:rPr>
        <w:t>&gt;&gt;</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displayed</w:t>
      </w:r>
      <w:r>
        <w:rPr>
          <w:rFonts w:ascii="Courier" w:hAnsi="Courier"/>
        </w:rPr>
        <w:t xml:space="preserve"> </w:t>
      </w:r>
      <w:r>
        <w:rPr>
          <w:rFonts w:ascii="Courier" w:hAnsi="Courier"/>
        </w:rPr>
        <w:t>=</w:t>
      </w:r>
      <w:r>
        <w:rPr>
          <w:rFonts w:ascii="Courier" w:hAnsi="Courier"/>
        </w:rPr>
        <w:t xml:space="preserve"> </w:t>
      </w:r>
      <w:r>
        <w:rPr>
          <w:rFonts w:ascii="Courier" w:hAnsi="Courier"/>
        </w:rPr>
        <w:t>providerFilter</w:t>
      </w:r>
      <w:r>
        <w:rPr>
          <w:rFonts w:ascii="Courier" w:hAnsi="Courier"/>
        </w:rPr>
        <w:t>.</w:t>
      </w:r>
      <w:r>
        <w:rPr>
          <w:rFonts w:ascii="Courier" w:hAnsi="Courier"/>
        </w:rPr>
        <w:t>length</w:t>
      </w:r>
      <w:r>
        <w:rPr>
          <w:rFonts w:ascii="Courier" w:hAnsi="Courier"/>
        </w:rPr>
        <w:t xml:space="preserve"> </w:t>
      </w:r>
      <w:r>
        <w:rPr>
          <w:rFonts w:ascii="Courier" w:hAnsi="Courier"/>
        </w:rPr>
        <w:t>&gt;</w:t>
      </w:r>
      <w:r>
        <w:rPr>
          <w:rFonts w:ascii="Courier" w:hAnsi="Courier"/>
        </w:rPr>
        <w:t xml:space="preserve"> </w:t>
      </w:r>
      <w:r>
        <w:rPr>
          <w:rFonts w:ascii="Courier" w:hAnsi="Courier"/>
        </w:rPr>
        <w:t>0</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Set</w:t>
      </w:r>
      <w:r>
        <w:rPr>
          <w:rFonts w:ascii="Courier" w:hAnsi="Courier"/>
        </w:rPr>
        <w:t>(</w:t>
      </w:r>
      <w:r>
        <w:rPr>
          <w:rFonts w:ascii="Courier" w:hAnsi="Courier"/>
        </w:rPr>
        <w:t>providerFilter</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null</w:t>
      </w:r>
      <w:r>
        <w:rPr>
          <w:rFonts w:ascii="Courier" w:hAnsi="Courier"/>
        </w:rPr>
        <w:t>;</w:t>
      </w:r>
      <w:r>
        <w:rPr>
          <w:rFonts w:ascii="Courier" w:hAnsi="Courier"/>
        </w:rPr>
        <w:br/>
      </w:r>
      <w:r>
        <w:rPr>
          <w:rFonts w:ascii="Courier" w:hAnsi="Courier"/>
        </w:rPr>
        <w:t xml:space="preserve">    </w:t>
      </w:r>
      <w:r>
        <w:rPr>
          <w:rFonts w:ascii="Courier" w:hAnsi="Courier"/>
        </w:rPr>
        <w:t>for</w:t>
      </w:r>
      <w:r>
        <w:rPr>
          <w:rFonts w:ascii="Courier" w:hAnsi="Courier"/>
        </w:rPr>
        <w:t xml:space="preserve"> </w:t>
      </w:r>
      <w:r>
        <w:rPr>
          <w:rFonts w:ascii="Courier" w:hAnsi="Courier"/>
        </w:rPr>
        <w:t>(</w:t>
      </w:r>
      <w:r>
        <w:rPr>
          <w:rFonts w:ascii="Courier" w:hAnsi="Courier"/>
        </w:rPr>
        <w:t>const</w:t>
      </w:r>
      <w:r>
        <w:rPr>
          <w:rFonts w:ascii="Courier" w:hAnsi="Courier"/>
        </w:rPr>
        <w:t xml:space="preserve"> </w:t>
      </w:r>
      <w:r>
        <w:rPr>
          <w:rFonts w:ascii="Courier" w:hAnsi="Courier"/>
        </w:rPr>
        <w:t>r</w:t>
      </w:r>
      <w:r>
        <w:rPr>
          <w:rFonts w:ascii="Courier" w:hAnsi="Courier"/>
        </w:rPr>
        <w:t xml:space="preserve"> </w:t>
      </w:r>
      <w:r>
        <w:rPr>
          <w:rFonts w:ascii="Courier" w:hAnsi="Courier"/>
        </w:rPr>
        <w:t>of</w:t>
      </w:r>
      <w:r>
        <w:rPr>
          <w:rFonts w:ascii="Courier" w:hAnsi="Courier"/>
        </w:rPr>
        <w:t xml:space="preserve"> </w:t>
      </w:r>
      <w:r>
        <w:rPr>
          <w:rFonts w:ascii="Courier" w:hAnsi="Courier"/>
        </w:rPr>
        <w:t>byDayProvider</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d</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date</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day</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w:t>
      </w:r>
      <w:r>
        <w:rPr>
          <w:rFonts w:ascii="Courier" w:hAnsi="Courier"/>
        </w:rPr>
        <w:t>d</w:t>
      </w:r>
      <w:r>
        <w:rPr>
          <w:rFonts w:ascii="Courier" w:hAnsi="Courier"/>
        </w:rPr>
        <w:t>)</w:t>
      </w:r>
      <w:r>
        <w:rPr>
          <w:rFonts w:ascii="Courier" w:hAnsi="Courier"/>
        </w:rPr>
        <w:t xml:space="preserve"> </w:t>
      </w:r>
      <w:r>
        <w:rPr>
          <w:rFonts w:ascii="Courier" w:hAnsi="Courier"/>
        </w:rPr>
        <w:t>continue</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prov</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provider</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name</w:t>
      </w:r>
      <w:r>
        <w:rPr>
          <w:rFonts w:ascii="Courier" w:hAnsi="Courier"/>
        </w:rPr>
        <w:t xml:space="preserve"> </w:t>
      </w:r>
      <w:r>
        <w:rPr>
          <w:rFonts w:ascii="Courier" w:hAnsi="Courier"/>
        </w:rPr>
        <w:t>??</w:t>
      </w:r>
      <w:r>
        <w:rPr>
          <w:rFonts w:ascii="Courier" w:hAnsi="Courier"/>
        </w:rPr>
        <w:t xml:space="preserve"> </w:t>
      </w:r>
      <w:r>
        <w:rPr>
          <w:rFonts w:ascii="Courier" w:hAnsi="Courier"/>
        </w:rPr>
        <w:t>'unknown'</w:t>
      </w:r>
      <w:r>
        <w:rPr>
          <w:rFonts w:ascii="Courier" w:hAnsi="Courier"/>
        </w:rPr>
        <w:t>;</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displayed</w:t>
      </w:r>
      <w:r>
        <w:rPr>
          <w:rFonts w:ascii="Courier" w:hAnsi="Courier"/>
        </w:rPr>
        <w:t xml:space="preserve"> </w:t>
      </w:r>
      <w:r>
        <w:rPr>
          <w:rFonts w:ascii="Courier" w:hAnsi="Courier"/>
        </w:rPr>
        <w:t>&amp;&amp;</w:t>
      </w:r>
      <w:r>
        <w:rPr>
          <w:rFonts w:ascii="Courier" w:hAnsi="Courier"/>
        </w:rPr>
        <w:t xml:space="preserve"> </w:t>
      </w:r>
      <w:r>
        <w:rPr>
          <w:rFonts w:ascii="Courier" w:hAnsi="Courier"/>
        </w:rPr>
        <w:t>!</w:t>
      </w:r>
      <w:r>
        <w:rPr>
          <w:rFonts w:ascii="Courier" w:hAnsi="Courier"/>
        </w:rPr>
        <w:t>displayed</w:t>
      </w:r>
      <w:r>
        <w:rPr>
          <w:rFonts w:ascii="Courier" w:hAnsi="Courier"/>
        </w:rPr>
        <w:t>.</w:t>
      </w:r>
      <w:r>
        <w:rPr>
          <w:rFonts w:ascii="Courier" w:hAnsi="Courier"/>
        </w:rPr>
        <w:t>has</w:t>
      </w:r>
      <w:r>
        <w:rPr>
          <w:rFonts w:ascii="Courier" w:hAnsi="Courier"/>
        </w:rPr>
        <w:t>(</w:t>
      </w:r>
      <w:r>
        <w:rPr>
          <w:rFonts w:ascii="Courier" w:hAnsi="Courier"/>
        </w:rPr>
        <w:t>prov</w:t>
      </w:r>
      <w:r>
        <w:rPr>
          <w:rFonts w:ascii="Courier" w:hAnsi="Courier"/>
        </w:rPr>
        <w:t>))</w:t>
      </w:r>
      <w:r>
        <w:rPr>
          <w:rFonts w:ascii="Courier" w:hAnsi="Courier"/>
        </w:rPr>
        <w:t xml:space="preserve"> </w:t>
      </w:r>
      <w:r>
        <w:rPr>
          <w:rFonts w:ascii="Courier" w:hAnsi="Courier"/>
        </w:rPr>
        <w:t>continue</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v</w:t>
      </w:r>
      <w:r>
        <w:rPr>
          <w:rFonts w:ascii="Courier" w:hAnsi="Courier"/>
        </w:rPr>
        <w:t xml:space="preserve"> </w:t>
      </w:r>
      <w:r>
        <w:rPr>
          <w:rFonts w:ascii="Courier" w:hAnsi="Courier"/>
        </w:rPr>
        <w:t>=</w:t>
      </w:r>
      <w:r>
        <w:rPr>
          <w:rFonts w:ascii="Courier" w:hAnsi="Courier"/>
        </w:rPr>
        <w:t xml:space="preserve"> </w:t>
      </w:r>
      <w:r>
        <w:rPr>
          <w:rFonts w:ascii="Courier" w:hAnsi="Courier"/>
        </w:rPr>
        <w:t>chartMetric</w:t>
      </w:r>
      <w:r>
        <w:rPr>
          <w:rFonts w:ascii="Courier" w:hAnsi="Courier"/>
        </w:rPr>
        <w:t xml:space="preserve"> </w:t>
      </w:r>
      <w:r>
        <w:rPr>
          <w:rFonts w:ascii="Courier" w:hAnsi="Courier"/>
        </w:rPr>
        <w:t>===</w:t>
      </w:r>
      <w:r>
        <w:rPr>
          <w:rFonts w:ascii="Courier" w:hAnsi="Courier"/>
        </w:rPr>
        <w:t xml:space="preserve"> </w:t>
      </w:r>
      <w:r>
        <w:rPr>
          <w:rFonts w:ascii="Courier" w:hAnsi="Courier"/>
        </w:rPr>
        <w:t>'tokens'</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r</w:t>
      </w:r>
      <w:r>
        <w:rPr>
          <w:rFonts w:ascii="Courier" w:hAnsi="Courier"/>
        </w:rPr>
        <w:t>.</w:t>
      </w:r>
      <w:r>
        <w:rPr>
          <w:rFonts w:ascii="Courier" w:hAnsi="Courier"/>
        </w:rPr>
        <w:t>tokens</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r</w:t>
      </w:r>
      <w:r>
        <w:rPr>
          <w:rFonts w:ascii="Courier" w:hAnsi="Courier"/>
        </w:rPr>
        <w:t>.</w:t>
      </w:r>
      <w:r>
        <w:rPr>
          <w:rFonts w:ascii="Courier" w:hAnsi="Courier"/>
        </w:rPr>
        <w:t>costUsd</w:t>
      </w:r>
      <w:r>
        <w:rPr>
          <w:rFonts w:ascii="Courier" w:hAnsi="Courier"/>
        </w:rPr>
        <w:t xml:space="preserve"> </w:t>
      </w:r>
      <w:r>
        <w:rPr>
          <w:rFonts w:ascii="Courier" w:hAnsi="Courier"/>
        </w:rPr>
        <w:t>??</w:t>
      </w:r>
      <w:r>
        <w:rPr>
          <w:rFonts w:ascii="Courier" w:hAnsi="Courier"/>
        </w:rPr>
        <w:t xml:space="preserve"> </w:t>
      </w:r>
      <w:r>
        <w:rPr>
          <w:rFonts w:ascii="Courier" w:hAnsi="Courier"/>
        </w:rPr>
        <w:t>r</w:t>
      </w:r>
      <w:r>
        <w:rPr>
          <w:rFonts w:ascii="Courier" w:hAnsi="Courier"/>
        </w:rPr>
        <w:t>.</w:t>
      </w:r>
      <w:r>
        <w:rPr>
          <w:rFonts w:ascii="Courier" w:hAnsi="Courier"/>
        </w:rPr>
        <w:t>cost_usd</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bucket</w:t>
      </w:r>
      <w:r>
        <w:rPr>
          <w:rFonts w:ascii="Courier" w:hAnsi="Courier"/>
        </w:rPr>
        <w:t xml:space="preserve"> </w:t>
      </w:r>
      <w:r>
        <w:rPr>
          <w:rFonts w:ascii="Courier" w:hAnsi="Courier"/>
        </w:rPr>
        <w:t>=</w:t>
      </w:r>
      <w:r>
        <w:rPr>
          <w:rFonts w:ascii="Courier" w:hAnsi="Courier"/>
        </w:rPr>
        <w:t xml:space="preserve"> </w:t>
      </w:r>
      <w:r>
        <w:rPr>
          <w:rFonts w:ascii="Courier" w:hAnsi="Courier"/>
        </w:rPr>
        <w:t>byDate</w:t>
      </w:r>
      <w:r>
        <w:rPr>
          <w:rFonts w:ascii="Courier" w:hAnsi="Courier"/>
        </w:rPr>
        <w:t>.</w:t>
      </w:r>
      <w:r>
        <w:rPr>
          <w:rFonts w:ascii="Courier" w:hAnsi="Courier"/>
        </w:rPr>
        <w:t>get</w:t>
      </w:r>
      <w:r>
        <w:rPr>
          <w:rFonts w:ascii="Courier" w:hAnsi="Courier"/>
        </w:rPr>
        <w:t>(</w:t>
      </w:r>
      <w:r>
        <w:rPr>
          <w:rFonts w:ascii="Courier" w:hAnsi="Courier"/>
        </w:rPr>
        <w:t>d</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bucket</w:t>
      </w:r>
      <w:r>
        <w:rPr>
          <w:rFonts w:ascii="Courier" w:hAnsi="Courier"/>
        </w:rPr>
        <w:t>[</w:t>
      </w:r>
      <w:r>
        <w:rPr>
          <w:rFonts w:ascii="Courier" w:hAnsi="Courier"/>
        </w:rPr>
        <w:t>prov</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bucket</w:t>
      </w:r>
      <w:r>
        <w:rPr>
          <w:rFonts w:ascii="Courier" w:hAnsi="Courier"/>
        </w:rPr>
        <w:t>[</w:t>
      </w:r>
      <w:r>
        <w:rPr>
          <w:rFonts w:ascii="Courier" w:hAnsi="Courier"/>
        </w:rPr>
        <w:t>prov</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v</w:t>
      </w:r>
      <w:r>
        <w:rPr>
          <w:rFonts w:ascii="Courier" w:hAnsi="Courier"/>
        </w:rPr>
        <w:t>;</w:t>
      </w:r>
      <w:r>
        <w:rPr>
          <w:rFonts w:ascii="Courier" w:hAnsi="Courier"/>
        </w:rPr>
        <w:br/>
      </w:r>
      <w:r>
        <w:rPr>
          <w:rFonts w:ascii="Courier" w:hAnsi="Courier"/>
        </w:rPr>
        <w:t xml:space="preserve">      </w:t>
      </w:r>
      <w:r>
        <w:rPr>
          <w:rFonts w:ascii="Courier" w:hAnsi="Courier"/>
        </w:rPr>
        <w:t>byDate</w:t>
      </w:r>
      <w:r>
        <w:rPr>
          <w:rFonts w:ascii="Courier" w:hAnsi="Courier"/>
        </w:rPr>
        <w:t>.</w:t>
      </w:r>
      <w:r>
        <w:rPr>
          <w:rFonts w:ascii="Courier" w:hAnsi="Courier"/>
        </w:rPr>
        <w:t>set</w:t>
      </w:r>
      <w:r>
        <w:rPr>
          <w:rFonts w:ascii="Courier" w:hAnsi="Courier"/>
        </w:rPr>
        <w:t>(</w:t>
      </w:r>
      <w:r>
        <w:rPr>
          <w:rFonts w:ascii="Courier" w:hAnsi="Courier"/>
        </w:rPr>
        <w:t>d</w:t>
      </w:r>
      <w:r>
        <w:rPr>
          <w:rFonts w:ascii="Courier" w:hAnsi="Courier"/>
        </w:rPr>
        <w:t>,</w:t>
      </w:r>
      <w:r>
        <w:rPr>
          <w:rFonts w:ascii="Courier" w:hAnsi="Courier"/>
        </w:rPr>
        <w:t xml:space="preserve"> </w:t>
      </w:r>
      <w:r>
        <w:rPr>
          <w:rFonts w:ascii="Courier" w:hAnsi="Courier"/>
        </w:rPr>
        <w:t>bucket</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return</w:t>
      </w:r>
      <w:r>
        <w:rPr>
          <w:rFonts w:ascii="Courier" w:hAnsi="Courier"/>
        </w:rPr>
        <w:t xml:space="preserve"> </w:t>
      </w:r>
      <w:r>
        <w:rPr>
          <w:rFonts w:ascii="Courier" w:hAnsi="Courier"/>
        </w:rPr>
        <w:t>[...</w:t>
      </w:r>
      <w:r>
        <w:rPr>
          <w:rFonts w:ascii="Courier" w:hAnsi="Courier"/>
        </w:rPr>
        <w:t>byDate</w:t>
      </w:r>
      <w:r>
        <w:rPr>
          <w:rFonts w:ascii="Courier" w:hAnsi="Courier"/>
        </w:rPr>
        <w:t>.</w:t>
      </w:r>
      <w:r>
        <w:rPr>
          <w:rFonts w:ascii="Courier" w:hAnsi="Courier"/>
        </w:rPr>
        <w:t>entries</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sort</w:t>
      </w:r>
      <w:r>
        <w:rPr>
          <w:rFonts w:ascii="Courier" w:hAnsi="Courier"/>
        </w:rPr>
        <w:t>(([</w:t>
      </w:r>
      <w:r>
        <w:rPr>
          <w:rFonts w:ascii="Courier" w:hAnsi="Courier"/>
        </w:rPr>
        <w:t>a</w:t>
      </w:r>
      <w:r>
        <w:rPr>
          <w:rFonts w:ascii="Courier" w:hAnsi="Courier"/>
        </w:rPr>
        <w:t>],</w:t>
      </w:r>
      <w:r>
        <w:rPr>
          <w:rFonts w:ascii="Courier" w:hAnsi="Courier"/>
        </w:rPr>
        <w:t xml:space="preserve"> </w:t>
      </w:r>
      <w:r>
        <w:rPr>
          <w:rFonts w:ascii="Courier" w:hAnsi="Courier"/>
        </w:rPr>
        <w:t>[</w:t>
      </w:r>
      <w:r>
        <w:rPr>
          <w:rFonts w:ascii="Courier" w:hAnsi="Courier"/>
        </w:rPr>
        <w:t>b</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a</w:t>
      </w:r>
      <w:r>
        <w:rPr>
          <w:rFonts w:ascii="Courier" w:hAnsi="Courier"/>
        </w:rPr>
        <w:t>.</w:t>
      </w:r>
      <w:r>
        <w:rPr>
          <w:rFonts w:ascii="Courier" w:hAnsi="Courier"/>
        </w:rPr>
        <w:t>localeCompare</w:t>
      </w:r>
      <w:r>
        <w:rPr>
          <w:rFonts w:ascii="Courier" w:hAnsi="Courier"/>
        </w:rPr>
        <w:t>(</w:t>
      </w:r>
      <w:r>
        <w:rPr>
          <w:rFonts w:ascii="Courier" w:hAnsi="Courier"/>
        </w:rPr>
        <w:t>b</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t>map</w:t>
      </w:r>
      <w:r>
        <w:rPr>
          <w:rFonts w:ascii="Courier" w:hAnsi="Courier"/>
        </w:rPr>
        <w:t>(([</w:t>
      </w:r>
      <w:r>
        <w:rPr>
          <w:rFonts w:ascii="Courier" w:hAnsi="Courier"/>
        </w:rPr>
        <w:t>date</w:t>
      </w:r>
      <w:r>
        <w:rPr>
          <w:rFonts w:ascii="Courier" w:hAnsi="Courier"/>
        </w:rPr>
        <w:t>,</w:t>
      </w:r>
      <w:r>
        <w:rPr>
          <w:rFonts w:ascii="Courier" w:hAnsi="Courier"/>
        </w:rPr>
        <w:t xml:space="preserve"> </w:t>
      </w:r>
      <w:r>
        <w:rPr>
          <w:rFonts w:ascii="Courier" w:hAnsi="Courier"/>
        </w:rPr>
        <w:t>values</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t xml:space="preserve"> </w:t>
      </w:r>
      <w:r>
        <w:rPr>
          <w:rFonts w:ascii="Courier" w:hAnsi="Courier"/>
        </w:rPr>
        <w:t>date</w:t>
      </w:r>
      <w:r>
        <w:rPr>
          <w:rFonts w:ascii="Courier" w:hAnsi="Courier"/>
        </w:rPr>
        <w:t>,</w:t>
      </w:r>
      <w:r>
        <w:rPr>
          <w:rFonts w:ascii="Courier" w:hAnsi="Courier"/>
        </w:rPr>
        <w:t xml:space="preserve"> </w:t>
      </w:r>
      <w:r>
        <w:rPr>
          <w:rFonts w:ascii="Courier" w:hAnsi="Courier"/>
        </w:rPr>
        <w:t>values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Fallback: synthesise from byDay totals + period-wide provider shares.</w:t>
      </w:r>
      <w:r>
        <w:rPr>
          <w:rFonts w:ascii="Courier" w:hAnsi="Courier"/>
        </w:rPr>
        <w:br/>
      </w:r>
      <w:r>
        <w:rPr>
          <w:rFonts w:ascii="Courier" w:hAnsi="Courier"/>
        </w:rPr>
        <w:t xml:space="preserve">  </w:t>
      </w:r>
      <w:r>
        <w:rPr>
          <w:rFonts w:ascii="Courier" w:hAnsi="Courier"/>
        </w:rPr>
        <w:t>// (existing body — lines 585–623 — retained verbatim)</w:t>
      </w:r>
      <w:r>
        <w:rPr>
          <w:rFonts w:ascii="Courier" w:hAnsi="Courier"/>
        </w:rPr>
        <w:br/>
      </w:r>
      <w:r>
        <w:rPr>
          <w:rFonts w:ascii="Courier" w:hAnsi="Courier"/>
        </w:rPr>
        <w:t xml:space="preserve">  </w:t>
      </w:r>
      <w:r>
        <w:rPr>
          <w:rFonts w:ascii="Courier" w:hAnsi="Courier"/>
        </w:rPr>
        <w:t>if</w:t>
      </w:r>
      <w:r>
        <w:rPr>
          <w:rFonts w:ascii="Courier" w:hAnsi="Courier"/>
        </w:rPr>
        <w:t xml:space="preserve"> </w:t>
      </w:r>
      <w:r>
        <w:rPr>
          <w:rFonts w:ascii="Courier" w:hAnsi="Courier"/>
        </w:rPr>
        <w:t>(</w:t>
      </w:r>
      <w:r>
        <w:rPr>
          <w:rFonts w:ascii="Courier" w:hAnsi="Courier"/>
        </w:rPr>
        <w:t>byDay</w:t>
      </w:r>
      <w:r>
        <w:rPr>
          <w:rFonts w:ascii="Courier" w:hAnsi="Courier"/>
        </w:rPr>
        <w:t>.</w:t>
      </w:r>
      <w:r>
        <w:rPr>
          <w:rFonts w:ascii="Courier" w:hAnsi="Courier"/>
        </w:rPr>
        <w:t>length</w:t>
      </w:r>
      <w:r>
        <w:rPr>
          <w:rFonts w:ascii="Courier" w:hAnsi="Courier"/>
        </w:rPr>
        <w:t xml:space="preserve"> </w:t>
      </w:r>
      <w:r>
        <w:rPr>
          <w:rFonts w:ascii="Courier" w:hAnsi="Courier"/>
        </w:rPr>
        <w:t>===</w:t>
      </w:r>
      <w:r>
        <w:rPr>
          <w:rFonts w:ascii="Courier" w:hAnsi="Courier"/>
        </w:rPr>
        <w:t xml:space="preserve"> </w:t>
      </w:r>
      <w:r>
        <w:rPr>
          <w:rFonts w:ascii="Courier" w:hAnsi="Courier"/>
        </w:rPr>
        <w:t>0</w:t>
      </w:r>
      <w:r>
        <w:rPr>
          <w:rFonts w:ascii="Courier" w:hAnsi="Courier"/>
        </w:rPr>
        <w:t>)</w:t>
      </w:r>
      <w:r>
        <w:rPr>
          <w:rFonts w:ascii="Courier" w:hAnsi="Courier"/>
        </w:rPr>
        <w:t xml:space="preserve"> </w:t>
      </w:r>
      <w:r>
        <w:rPr>
          <w:rFonts w:ascii="Courier" w:hAnsi="Courier"/>
        </w:rPr>
        <w:t>return</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...existing synthesis... */</w:t>
      </w:r>
      <w:r>
        <w:rPr>
          <w:rFonts w:ascii="Courier" w:hAnsi="Courier"/>
        </w:rPr>
        <w:br/>
      </w:r>
      <w:r>
        <w:rPr>
          <w:rFonts w:ascii="Courier" w:hAnsi="Courier"/>
        </w:rPr>
        <w:t>},</w:t>
      </w:r>
      <w:r>
        <w:rPr>
          <w:rFonts w:ascii="Courier" w:hAnsi="Courier"/>
        </w:rPr>
        <w:t xml:space="preserve"> </w:t>
      </w:r>
      <w:r>
        <w:rPr>
          <w:rFonts w:ascii="Courier" w:hAnsi="Courier"/>
        </w:rPr>
        <w:t>[</w:t>
      </w:r>
      <w:r>
        <w:rPr>
          <w:rFonts w:ascii="Courier" w:hAnsi="Courier"/>
        </w:rPr>
        <w:t>byDayProvider</w:t>
      </w:r>
      <w:r>
        <w:rPr>
          <w:rFonts w:ascii="Courier" w:hAnsi="Courier"/>
        </w:rPr>
        <w:t>,</w:t>
      </w:r>
      <w:r>
        <w:rPr>
          <w:rFonts w:ascii="Courier" w:hAnsi="Courier"/>
        </w:rPr>
        <w:t xml:space="preserve"> </w:t>
      </w:r>
      <w:r>
        <w:rPr>
          <w:rFonts w:ascii="Courier" w:hAnsi="Courier"/>
        </w:rPr>
        <w:t>byDay</w:t>
      </w:r>
      <w:r>
        <w:rPr>
          <w:rFonts w:ascii="Courier" w:hAnsi="Courier"/>
        </w:rPr>
        <w:t>,</w:t>
      </w:r>
      <w:r>
        <w:rPr>
          <w:rFonts w:ascii="Courier" w:hAnsi="Courier"/>
        </w:rPr>
        <w:t xml:space="preserve"> </w:t>
      </w:r>
      <w:r>
        <w:rPr>
          <w:rFonts w:ascii="Courier" w:hAnsi="Courier"/>
        </w:rPr>
        <w:t>byProvider</w:t>
      </w:r>
      <w:r>
        <w:rPr>
          <w:rFonts w:ascii="Courier" w:hAnsi="Courier"/>
        </w:rPr>
        <w:t>,</w:t>
      </w:r>
      <w:r>
        <w:rPr>
          <w:rFonts w:ascii="Courier" w:hAnsi="Courier"/>
        </w:rPr>
        <w:t xml:space="preserve"> </w:t>
      </w:r>
      <w:r>
        <w:rPr>
          <w:rFonts w:ascii="Courier" w:hAnsi="Courier"/>
        </w:rPr>
        <w:t>allProviders</w:t>
      </w:r>
      <w:r>
        <w:rPr>
          <w:rFonts w:ascii="Courier" w:hAnsi="Courier"/>
        </w:rPr>
        <w:t>,</w:t>
      </w:r>
      <w:r>
        <w:rPr>
          <w:rFonts w:ascii="Courier" w:hAnsi="Courier"/>
        </w:rPr>
        <w:t xml:space="preserve"> </w:t>
      </w:r>
      <w:r>
        <w:rPr>
          <w:rFonts w:ascii="Courier" w:hAnsi="Courier"/>
        </w:rPr>
        <w:t>providerFilter</w:t>
      </w:r>
      <w:r>
        <w:rPr>
          <w:rFonts w:ascii="Courier" w:hAnsi="Courier"/>
        </w:rPr>
        <w:t>,</w:t>
      </w:r>
      <w:r>
        <w:rPr>
          <w:rFonts w:ascii="Courier" w:hAnsi="Courier"/>
        </w:rPr>
        <w:t xml:space="preserve"> </w:t>
      </w:r>
      <w:r>
        <w:rPr>
          <w:rFonts w:ascii="Courier" w:hAnsi="Courier"/>
        </w:rPr>
        <w:t>chartMetric</w:t>
      </w:r>
      <w:r>
        <w:rPr>
          <w:rFonts w:ascii="Courier" w:hAnsi="Courier"/>
        </w:rPr>
        <w:t>]);</w:t>
      </w:r>
      <w:r>
        <w:rPr>
          <w:rFonts w:ascii="Courier" w:hAnsi="Courier"/>
        </w:rPr>
        <w:br/>
      </w:r>
      <w:r/>
    </w:p>
    <w:p>
      <w:r/>
      <w:r>
        <w:t>No CSS changes. No new data-testid values.</w:t>
      </w:r>
      <w:r/>
    </w:p>
    <w:p>
      <w:pPr>
        <w:pBdr>
          <w:bottom w:val="single" w:sz="6" w:space="1" w:color="auto"/>
        </w:pBdr>
      </w:pPr>
      <w:r/>
    </w:p>
    <w:p>
      <w:pPr>
        <w:pStyle w:val="Heading2"/>
      </w:pPr>
      <w:r>
        <w:t xml:space="preserve">5. New file — </w:t>
      </w:r>
      <w:r>
        <w:rPr>
          <w:rFonts w:ascii="Courier" w:hAnsi="Courier"/>
        </w:rPr>
        <w:t>backend/src/helpers/ttl-cache.ts</w:t>
      </w:r>
      <w:r/>
    </w:p>
    <w:p>
      <w:r/>
      <w:r>
        <w:t>Full contents in §3.2 above. Parent directory confirmed to exist (</w:t>
      </w:r>
      <w:r>
        <w:rPr>
          <w:rFonts w:ascii="Courier" w:hAnsi="Courier"/>
        </w:rPr>
        <w:t>backend/src/helpers/</w:t>
      </w:r>
      <w:r>
        <w:t>).</w:t>
      </w:r>
      <w:r/>
    </w:p>
    <w:p>
      <w:pPr>
        <w:pBdr>
          <w:bottom w:val="single" w:sz="6" w:space="1" w:color="auto"/>
        </w:pBdr>
      </w:pPr>
      <w:r/>
    </w:p>
    <w:p>
      <w:pPr>
        <w:pStyle w:val="Heading2"/>
      </w:pPr>
      <w:r>
        <w:t xml:space="preserve">6. New test — </w:t>
      </w:r>
      <w:r>
        <w:rPr>
          <w:rFonts w:ascii="Courier" w:hAnsi="Courier"/>
        </w:rPr>
        <w:t>backend/test/analytics-usage.test.ts</w:t>
      </w:r>
      <w:r/>
    </w:p>
    <w:p>
      <w:r/>
      <w:r>
        <w:t xml:space="preserve">Model after the shape of </w:t>
      </w:r>
      <w:r>
        <w:rPr>
          <w:rFonts w:ascii="Courier" w:hAnsi="Courier"/>
        </w:rPr>
        <w:t>backend/test/routes/auth.test.ts</w:t>
      </w:r>
      <w:r>
        <w:t xml:space="preserve"> (build Fastify app with embedded-postgres, call route via </w:t>
      </w:r>
      <w:r>
        <w:rPr>
          <w:rFonts w:ascii="Courier" w:hAnsi="Courier"/>
        </w:rPr>
        <w:t>app.inject</w:t>
      </w:r>
      <w:r>
        <w:t>).</w:t>
      </w:r>
      <w:r/>
    </w:p>
    <w:p>
      <w:r/>
      <w:r>
        <w:rPr>
          <w:rFonts w:ascii="Courier" w:hAnsi="Courier"/>
        </w:rPr>
        <w:t>// backend/test/analytics-usage.test.ts</w:t>
      </w:r>
      <w:r>
        <w:rPr>
          <w:rFonts w:ascii="Courier" w:hAnsi="Courier"/>
        </w:rPr>
        <w:br/>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describe</w:t>
      </w:r>
      <w:r>
        <w:rPr>
          <w:rFonts w:ascii="Courier" w:hAnsi="Courier"/>
        </w:rPr>
        <w:t>,</w:t>
      </w:r>
      <w:r>
        <w:rPr>
          <w:rFonts w:ascii="Courier" w:hAnsi="Courier"/>
        </w:rPr>
        <w:t xml:space="preserve"> </w:t>
      </w:r>
      <w:r>
        <w:rPr>
          <w:rFonts w:ascii="Courier" w:hAnsi="Courier"/>
        </w:rPr>
        <w:t>it</w:t>
      </w:r>
      <w:r>
        <w:rPr>
          <w:rFonts w:ascii="Courier" w:hAnsi="Courier"/>
        </w:rPr>
        <w:t>,</w:t>
      </w:r>
      <w:r>
        <w:rPr>
          <w:rFonts w:ascii="Courier" w:hAnsi="Courier"/>
        </w:rPr>
        <w:t xml:space="preserve"> </w:t>
      </w:r>
      <w:r>
        <w:rPr>
          <w:rFonts w:ascii="Courier" w:hAnsi="Courier"/>
        </w:rPr>
        <w:t>expect</w:t>
      </w:r>
      <w:r>
        <w:rPr>
          <w:rFonts w:ascii="Courier" w:hAnsi="Courier"/>
        </w:rPr>
        <w:t>,</w:t>
      </w:r>
      <w:r>
        <w:rPr>
          <w:rFonts w:ascii="Courier" w:hAnsi="Courier"/>
        </w:rPr>
        <w:t xml:space="preserve"> </w:t>
      </w:r>
      <w:r>
        <w:rPr>
          <w:rFonts w:ascii="Courier" w:hAnsi="Courier"/>
        </w:rPr>
        <w:t>beforeAll</w:t>
      </w:r>
      <w:r>
        <w:rPr>
          <w:rFonts w:ascii="Courier" w:hAnsi="Courier"/>
        </w:rPr>
        <w:t>,</w:t>
      </w:r>
      <w:r>
        <w:rPr>
          <w:rFonts w:ascii="Courier" w:hAnsi="Courier"/>
        </w:rPr>
        <w:t xml:space="preserve"> </w:t>
      </w:r>
      <w:r>
        <w:rPr>
          <w:rFonts w:ascii="Courier" w:hAnsi="Courier"/>
        </w:rPr>
        <w:t>afterAll</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'vitest'</w:t>
      </w:r>
      <w:r>
        <w:rPr>
          <w:rFonts w:ascii="Courier" w:hAnsi="Courier"/>
        </w:rPr>
        <w:t>;</w:t>
      </w:r>
      <w:r>
        <w:rPr>
          <w:rFonts w:ascii="Courier" w:hAnsi="Courier"/>
        </w:rPr>
        <w:br/>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buildApp</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'../src/app.js'</w:t>
      </w:r>
      <w:r>
        <w:rPr>
          <w:rFonts w:ascii="Courier" w:hAnsi="Courier"/>
        </w:rPr>
        <w:t>;</w:t>
      </w:r>
      <w:r>
        <w:rPr>
          <w:rFonts w:ascii="Courier" w:hAnsi="Courier"/>
        </w:rPr>
        <w:t xml:space="preserve">         </w:t>
      </w:r>
      <w:r>
        <w:rPr>
          <w:rFonts w:ascii="Courier" w:hAnsi="Courier"/>
        </w:rPr>
        <w:t>// (or however tests build the app)</w:t>
      </w:r>
      <w:r>
        <w:rPr>
          <w:rFonts w:ascii="Courier" w:hAnsi="Courier"/>
        </w:rPr>
        <w:br/>
      </w:r>
      <w:r>
        <w:rPr>
          <w:rFonts w:ascii="Courier" w:hAnsi="Courier"/>
        </w:rPr>
        <w:t>import</w:t>
      </w:r>
      <w:r>
        <w:rPr>
          <w:rFonts w:ascii="Courier" w:hAnsi="Courier"/>
        </w:rPr>
        <w:t xml:space="preserve"> </w:t>
      </w:r>
      <w:r>
        <w:rPr>
          <w:rFonts w:ascii="Courier" w:hAnsi="Courier"/>
        </w:rPr>
        <w:t>{</w:t>
      </w:r>
      <w:r>
        <w:rPr>
          <w:rFonts w:ascii="Courier" w:hAnsi="Courier"/>
        </w:rPr>
        <w:t xml:space="preserve"> </w:t>
      </w:r>
      <w:r>
        <w:rPr>
          <w:rFonts w:ascii="Courier" w:hAnsi="Courier"/>
        </w:rPr>
        <w:t>sql</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'../src/db.js'</w:t>
      </w:r>
      <w:r>
        <w:rPr>
          <w:rFonts w:ascii="Courier" w:hAnsi="Courier"/>
        </w:rPr>
        <w:t>;</w:t>
      </w:r>
      <w:r>
        <w:rPr>
          <w:rFonts w:ascii="Courier" w:hAnsi="Courier"/>
        </w:rPr>
        <w:br/>
      </w:r>
      <w:r>
        <w:rPr>
          <w:rFonts w:ascii="Courier" w:hAnsi="Courier"/>
        </w:rPr>
        <w:t>import</w:t>
      </w:r>
      <w:r>
        <w:rPr>
          <w:rFonts w:ascii="Courier" w:hAnsi="Courier"/>
        </w:rPr>
        <w:t xml:space="preserve"> </w:t>
      </w:r>
      <w:r>
        <w:rPr>
          <w:rFonts w:ascii="Courier" w:hAnsi="Courier"/>
        </w:rPr>
        <w:t>type</w:t>
      </w:r>
      <w:r>
        <w:rPr>
          <w:rFonts w:ascii="Courier" w:hAnsi="Courier"/>
        </w:rPr>
        <w:t xml:space="preserve"> </w:t>
      </w:r>
      <w:r>
        <w:rPr>
          <w:rFonts w:ascii="Courier" w:hAnsi="Courier"/>
        </w:rPr>
        <w:t>{</w:t>
      </w:r>
      <w:r>
        <w:rPr>
          <w:rFonts w:ascii="Courier" w:hAnsi="Courier"/>
        </w:rPr>
        <w:t xml:space="preserve"> </w:t>
      </w:r>
      <w:r>
        <w:rPr>
          <w:rFonts w:ascii="Courier" w:hAnsi="Courier"/>
        </w:rPr>
        <w:t>FastifyInstance</w:t>
      </w:r>
      <w:r>
        <w:rPr>
          <w:rFonts w:ascii="Courier" w:hAnsi="Courier"/>
        </w:rPr>
        <w:t xml:space="preserve"> </w:t>
      </w:r>
      <w:r>
        <w:rPr>
          <w:rFonts w:ascii="Courier" w:hAnsi="Courier"/>
        </w:rPr>
        <w:t>}</w:t>
      </w:r>
      <w:r>
        <w:rPr>
          <w:rFonts w:ascii="Courier" w:hAnsi="Courier"/>
        </w:rPr>
        <w:t xml:space="preserve"> </w:t>
      </w:r>
      <w:r>
        <w:rPr>
          <w:rFonts w:ascii="Courier" w:hAnsi="Courier"/>
        </w:rPr>
        <w:t>from</w:t>
      </w:r>
      <w:r>
        <w:rPr>
          <w:rFonts w:ascii="Courier" w:hAnsi="Courier"/>
        </w:rPr>
        <w:t xml:space="preserve"> </w:t>
      </w:r>
      <w:r>
        <w:rPr>
          <w:rFonts w:ascii="Courier" w:hAnsi="Courier"/>
        </w:rPr>
        <w:t>'fastify'</w:t>
      </w:r>
      <w:r>
        <w:rPr>
          <w:rFonts w:ascii="Courier" w:hAnsi="Courier"/>
        </w:rPr>
        <w:t>;</w:t>
      </w:r>
      <w:r>
        <w:rPr>
          <w:rFonts w:ascii="Courier" w:hAnsi="Courier"/>
        </w:rPr>
        <w:br/>
        <w:br/>
      </w:r>
      <w:r>
        <w:rPr>
          <w:rFonts w:ascii="Courier" w:hAnsi="Courier"/>
        </w:rPr>
        <w:t>// Helpers: create_user, login → returns { token, userId }. Reuse existing</w:t>
      </w:r>
      <w:r>
        <w:rPr>
          <w:rFonts w:ascii="Courier" w:hAnsi="Courier"/>
        </w:rPr>
        <w:br/>
      </w:r>
      <w:r>
        <w:rPr>
          <w:rFonts w:ascii="Courier" w:hAnsi="Courier"/>
        </w:rPr>
        <w:t>// fixtures from test/routes/auth.test.ts or test-helpers.</w:t>
      </w:r>
      <w:r>
        <w:rPr>
          <w:rFonts w:ascii="Courier" w:hAnsi="Courier"/>
        </w:rPr>
        <w:br/>
        <w:br/>
      </w:r>
      <w:r>
        <w:rPr>
          <w:rFonts w:ascii="Courier" w:hAnsi="Courier"/>
        </w:rPr>
        <w:t>describe</w:t>
      </w:r>
      <w:r>
        <w:rPr>
          <w:rFonts w:ascii="Courier" w:hAnsi="Courier"/>
        </w:rPr>
        <w:t>(</w:t>
      </w:r>
      <w:r>
        <w:rPr>
          <w:rFonts w:ascii="Courier" w:hAnsi="Courier"/>
        </w:rPr>
        <w:t>'GET /v1/analytics/llm-usage'</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app</w:t>
      </w:r>
      <w:r>
        <w:rPr>
          <w:rFonts w:ascii="Courier" w:hAnsi="Courier"/>
        </w:rPr>
        <w:t>:</w:t>
      </w:r>
      <w:r>
        <w:rPr>
          <w:rFonts w:ascii="Courier" w:hAnsi="Courier"/>
        </w:rPr>
        <w:t xml:space="preserve"> </w:t>
      </w:r>
      <w:r>
        <w:rPr>
          <w:rFonts w:ascii="Courier" w:hAnsi="Courier"/>
        </w:rPr>
        <w:t>FastifyInstance</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adminToken</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pmToken</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pmId</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r>
      <w:r>
        <w:rPr>
          <w:rFonts w:ascii="Courier" w:hAnsi="Courier"/>
        </w:rPr>
        <w:t xml:space="preserve">  </w:t>
      </w:r>
      <w:r>
        <w:rPr>
          <w:rFonts w:ascii="Courier" w:hAnsi="Courier"/>
        </w:rPr>
        <w:t>let</w:t>
      </w:r>
      <w:r>
        <w:rPr>
          <w:rFonts w:ascii="Courier" w:hAnsi="Courier"/>
        </w:rPr>
        <w:t xml:space="preserve"> </w:t>
      </w:r>
      <w:r>
        <w:rPr>
          <w:rFonts w:ascii="Courier" w:hAnsi="Courier"/>
        </w:rPr>
        <w:t>projectId</w:t>
      </w:r>
      <w:r>
        <w:rPr>
          <w:rFonts w:ascii="Courier" w:hAnsi="Courier"/>
        </w:rPr>
        <w:t>:</w:t>
      </w:r>
      <w:r>
        <w:rPr>
          <w:rFonts w:ascii="Courier" w:hAnsi="Courier"/>
        </w:rPr>
        <w:t xml:space="preserve"> </w:t>
      </w:r>
      <w:r>
        <w:rPr>
          <w:rFonts w:ascii="Courier" w:hAnsi="Courier"/>
        </w:rPr>
        <w:t>string</w:t>
      </w:r>
      <w:r>
        <w:rPr>
          <w:rFonts w:ascii="Courier" w:hAnsi="Courier"/>
        </w:rPr>
        <w:t>;</w:t>
      </w:r>
      <w:r>
        <w:rPr>
          <w:rFonts w:ascii="Courier" w:hAnsi="Courier"/>
        </w:rPr>
        <w:br/>
        <w:br/>
      </w:r>
      <w:r>
        <w:rPr>
          <w:rFonts w:ascii="Courier" w:hAnsi="Courier"/>
        </w:rPr>
        <w:t xml:space="preserve">  </w:t>
      </w:r>
      <w:r>
        <w:rPr>
          <w:rFonts w:ascii="Courier" w:hAnsi="Courier"/>
        </w:rPr>
        <w:t>beforeAll</w:t>
      </w:r>
      <w:r>
        <w:rPr>
          <w:rFonts w:ascii="Courier" w:hAnsi="Courier"/>
        </w:rPr>
        <w:t>(</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app</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buildApp</w:t>
      </w:r>
      <w:r>
        <w:rPr>
          <w:rFonts w:ascii="Courier" w:hAnsi="Courier"/>
        </w:rPr>
        <w:t>({</w:t>
      </w:r>
      <w:r>
        <w:rPr>
          <w:rFonts w:ascii="Courier" w:hAnsi="Courier"/>
        </w:rPr>
        <w:t xml:space="preserve"> </w:t>
      </w:r>
      <w:r>
        <w:rPr>
          <w:rFonts w:ascii="Courier" w:hAnsi="Courier"/>
        </w:rPr>
        <w:t>logger</w:t>
      </w:r>
      <w:r>
        <w:rPr>
          <w:rFonts w:ascii="Courier" w:hAnsi="Courier"/>
        </w:rPr>
        <w:t>:</w:t>
      </w:r>
      <w:r>
        <w:rPr>
          <w:rFonts w:ascii="Courier" w:hAnsi="Courier"/>
        </w:rPr>
        <w:t xml:space="preserve"> </w:t>
      </w:r>
      <w:r>
        <w:rPr>
          <w:rFonts w:ascii="Courier" w:hAnsi="Courier"/>
        </w:rPr>
        <w:t>false</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 seed: 1 ADMIN, 1 PM member of 1 project, 1 project NOT member, 1 other project</w:t>
      </w:r>
      <w:r>
        <w:rPr>
          <w:rFonts w:ascii="Courier" w:hAnsi="Courier"/>
        </w:rPr>
        <w:br/>
      </w:r>
      <w:r>
        <w:rPr>
          <w:rFonts w:ascii="Courier" w:hAnsi="Courier"/>
        </w:rPr>
        <w:t xml:space="preserve">    </w:t>
      </w:r>
      <w:r>
        <w:rPr>
          <w:rFonts w:ascii="Courier" w:hAnsi="Courier"/>
        </w:rPr>
        <w:t>//       10 llm_runs on member project (varied providers, dates in last 7 days)</w:t>
      </w:r>
      <w:r>
        <w:rPr>
          <w:rFonts w:ascii="Courier" w:hAnsi="Courier"/>
        </w:rPr>
        <w:br/>
      </w:r>
      <w:r>
        <w:rPr>
          <w:rFonts w:ascii="Courier" w:hAnsi="Courier"/>
        </w:rPr>
        <w:t xml:space="preserve">    </w:t>
      </w:r>
      <w:r>
        <w:rPr>
          <w:rFonts w:ascii="Courier" w:hAnsi="Courier"/>
        </w:rPr>
        <w:t>//       5  llm_runs on non-member project</w:t>
      </w:r>
      <w:r>
        <w:rPr>
          <w:rFonts w:ascii="Courier" w:hAnsi="Courier"/>
        </w:rPr>
        <w:br/>
      </w:r>
      <w:r>
        <w:rPr>
          <w:rFonts w:ascii="Courier" w:hAnsi="Courier"/>
        </w:rPr>
        <w:t xml:space="preserve">    </w:t>
      </w:r>
      <w:r>
        <w:rPr>
          <w:rFonts w:ascii="Courier" w:hAnsi="Courier"/>
        </w:rPr>
        <w:t>// TODO: extract seed helper into test-helpers.ts</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afterAll</w:t>
      </w:r>
      <w:r>
        <w:rPr>
          <w:rFonts w:ascii="Courier" w:hAnsi="Courier"/>
        </w:rPr>
        <w:t>(</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close</w:t>
      </w:r>
      <w:r>
        <w:rPr>
          <w:rFonts w:ascii="Courier" w:hAnsi="Courier"/>
        </w:rPr>
        <w:t>();</w:t>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'ADMIN sees all llm_runs across workspace'</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res</w:t>
      </w:r>
      <w:r>
        <w:rPr>
          <w:rFonts w:ascii="Courier" w:hAnsi="Courier"/>
        </w:rPr>
        <w:t>.</w:t>
      </w:r>
      <w:r>
        <w:rPr>
          <w:rFonts w:ascii="Courier" w:hAnsi="Courier"/>
        </w:rPr>
        <w:t>statusCode</w:t>
      </w:r>
      <w:r>
        <w:rPr>
          <w:rFonts w:ascii="Courier" w:hAnsi="Courier"/>
        </w:rPr>
        <w:t>).</w:t>
      </w:r>
      <w:r>
        <w:rPr>
          <w:rFonts w:ascii="Courier" w:hAnsi="Courier"/>
        </w:rPr>
        <w:t>toBe</w:t>
      </w:r>
      <w:r>
        <w:rPr>
          <w:rFonts w:ascii="Courier" w:hAnsi="Courier"/>
        </w:rPr>
        <w:t>(</w:t>
      </w:r>
      <w:r>
        <w:rPr>
          <w:rFonts w:ascii="Courier" w:hAnsi="Courier"/>
        </w:rPr>
        <w:t>200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summary</w:t>
      </w:r>
      <w:r>
        <w:rPr>
          <w:rFonts w:ascii="Courier" w:hAnsi="Courier"/>
        </w:rPr>
        <w:t>.</w:t>
      </w:r>
      <w:r>
        <w:rPr>
          <w:rFonts w:ascii="Courier" w:hAnsi="Courier"/>
        </w:rPr>
        <w:t>totalRuns</w:t>
      </w:r>
      <w:r>
        <w:rPr>
          <w:rFonts w:ascii="Courier" w:hAnsi="Courier"/>
        </w:rPr>
        <w:t>).</w:t>
      </w:r>
      <w:r>
        <w:rPr>
          <w:rFonts w:ascii="Courier" w:hAnsi="Courier"/>
        </w:rPr>
        <w:t>toBe</w:t>
      </w:r>
      <w:r>
        <w:rPr>
          <w:rFonts w:ascii="Courier" w:hAnsi="Courier"/>
        </w:rPr>
        <w:t>(</w:t>
      </w:r>
      <w:r>
        <w:rPr>
          <w:rFonts w:ascii="Courier" w:hAnsi="Courier"/>
        </w:rPr>
        <w:t>15</w:t>
      </w:r>
      <w:r>
        <w:rPr>
          <w:rFonts w:ascii="Courier" w:hAnsi="Courier"/>
        </w:rPr>
        <w:t>);</w:t>
      </w:r>
      <w:r>
        <w:rPr>
          <w:rFonts w:ascii="Courier" w:hAnsi="Courier"/>
        </w:rPr>
        <w:t xml:space="preserve">  </w:t>
      </w:r>
      <w:r>
        <w:rPr>
          <w:rFonts w:ascii="Courier" w:hAnsi="Courier"/>
        </w:rPr>
        <w:t>// 10 + 5</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toHaveLength</w:t>
      </w:r>
      <w:r>
        <w:rPr>
          <w:rFonts w:ascii="Courier" w:hAnsi="Courier"/>
        </w:rPr>
        <w:t>(</w:t>
      </w:r>
      <w:r>
        <w:rPr>
          <w:rFonts w:ascii="Courier" w:hAnsi="Courier"/>
        </w:rPr>
        <w:t>2</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'PM sees only llm_runs for projects they are a member of'</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pmToken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res</w:t>
      </w:r>
      <w:r>
        <w:rPr>
          <w:rFonts w:ascii="Courier" w:hAnsi="Courier"/>
        </w:rPr>
        <w:t>.</w:t>
      </w:r>
      <w:r>
        <w:rPr>
          <w:rFonts w:ascii="Courier" w:hAnsi="Courier"/>
        </w:rPr>
        <w:t>statusCode</w:t>
      </w:r>
      <w:r>
        <w:rPr>
          <w:rFonts w:ascii="Courier" w:hAnsi="Courier"/>
        </w:rPr>
        <w:t>).</w:t>
      </w:r>
      <w:r>
        <w:rPr>
          <w:rFonts w:ascii="Courier" w:hAnsi="Courier"/>
        </w:rPr>
        <w:t>toBe</w:t>
      </w:r>
      <w:r>
        <w:rPr>
          <w:rFonts w:ascii="Courier" w:hAnsi="Courier"/>
        </w:rPr>
        <w:t>(</w:t>
      </w:r>
      <w:r>
        <w:rPr>
          <w:rFonts w:ascii="Courier" w:hAnsi="Courier"/>
        </w:rPr>
        <w:t>200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summary</w:t>
      </w:r>
      <w:r>
        <w:rPr>
          <w:rFonts w:ascii="Courier" w:hAnsi="Courier"/>
        </w:rPr>
        <w:t>.</w:t>
      </w:r>
      <w:r>
        <w:rPr>
          <w:rFonts w:ascii="Courier" w:hAnsi="Courier"/>
        </w:rPr>
        <w:t>totalRuns</w:t>
      </w:r>
      <w:r>
        <w:rPr>
          <w:rFonts w:ascii="Courier" w:hAnsi="Courier"/>
        </w:rPr>
        <w:t>).</w:t>
      </w:r>
      <w:r>
        <w:rPr>
          <w:rFonts w:ascii="Courier" w:hAnsi="Courier"/>
        </w:rPr>
        <w:t>toBe</w:t>
      </w:r>
      <w:r>
        <w:rPr>
          <w:rFonts w:ascii="Courier" w:hAnsi="Courier"/>
        </w:rPr>
        <w:t>(</w:t>
      </w:r>
      <w:r>
        <w:rPr>
          <w:rFonts w:ascii="Courier" w:hAnsi="Courier"/>
        </w:rPr>
        <w:t>10</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toHaveLength</w:t>
      </w:r>
      <w:r>
        <w:rPr>
          <w:rFonts w:ascii="Courier" w:hAnsi="Courier"/>
        </w:rPr>
        <w:t>(</w:t>
      </w:r>
      <w:r>
        <w:rPr>
          <w:rFonts w:ascii="Courier" w:hAnsi="Courier"/>
        </w:rPr>
        <w:t>1</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0</w:t>
      </w:r>
      <w:r>
        <w:rPr>
          <w:rFonts w:ascii="Courier" w:hAnsi="Courier"/>
        </w:rPr>
        <w:t>].</w:t>
      </w:r>
      <w:r>
        <w:rPr>
          <w:rFonts w:ascii="Courier" w:hAnsi="Courier"/>
        </w:rPr>
        <w:t>projectId</w:t>
      </w:r>
      <w:r>
        <w:rPr>
          <w:rFonts w:ascii="Courier" w:hAnsi="Courier"/>
        </w:rPr>
        <w:t>).</w:t>
      </w:r>
      <w:r>
        <w:rPr>
          <w:rFonts w:ascii="Courier" w:hAnsi="Courier"/>
        </w:rPr>
        <w:t>toBe</w:t>
      </w:r>
      <w:r>
        <w:rPr>
          <w:rFonts w:ascii="Courier" w:hAnsi="Courier"/>
        </w:rPr>
        <w:t>(</w:t>
      </w:r>
      <w:r>
        <w:rPr>
          <w:rFonts w:ascii="Courier" w:hAnsi="Courier"/>
        </w:rPr>
        <w:t>projectId</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'returns byDayProvider grouped by (day, provider)'</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Array</w:t>
      </w:r>
      <w:r>
        <w:rPr>
          <w:rFonts w:ascii="Courier" w:hAnsi="Courier"/>
        </w:rPr>
        <w:t>.</w:t>
      </w:r>
      <w:r>
        <w:rPr>
          <w:rFonts w:ascii="Courier" w:hAnsi="Courier"/>
        </w:rPr>
        <w:t>isArray</w:t>
      </w:r>
      <w:r>
        <w:rPr>
          <w:rFonts w:ascii="Courier" w:hAnsi="Courier"/>
        </w:rPr>
        <w:t>(</w:t>
      </w:r>
      <w:r>
        <w:rPr>
          <w:rFonts w:ascii="Courier" w:hAnsi="Courier"/>
        </w:rPr>
        <w:t>body</w:t>
      </w:r>
      <w:r>
        <w:rPr>
          <w:rFonts w:ascii="Courier" w:hAnsi="Courier"/>
        </w:rPr>
        <w:t>.</w:t>
      </w:r>
      <w:r>
        <w:rPr>
          <w:rFonts w:ascii="Courier" w:hAnsi="Courier"/>
        </w:rPr>
        <w:t>byDayProvider</w:t>
      </w:r>
      <w:r>
        <w:rPr>
          <w:rFonts w:ascii="Courier" w:hAnsi="Courier"/>
        </w:rPr>
        <w:t>)).</w:t>
      </w:r>
      <w:r>
        <w:rPr>
          <w:rFonts w:ascii="Courier" w:hAnsi="Courier"/>
        </w:rPr>
        <w:t>toBe</w:t>
      </w:r>
      <w:r>
        <w:rPr>
          <w:rFonts w:ascii="Courier" w:hAnsi="Courier"/>
        </w:rPr>
        <w:t>(</w:t>
      </w:r>
      <w:r>
        <w:rPr>
          <w:rFonts w:ascii="Courier" w:hAnsi="Courier"/>
        </w:rPr>
        <w:t>true</w:t>
      </w:r>
      <w:r>
        <w:rPr>
          <w:rFonts w:ascii="Courier" w:hAnsi="Courier"/>
        </w:rPr>
        <w:t>);</w:t>
      </w:r>
      <w:r>
        <w:rPr>
          <w:rFonts w:ascii="Courier" w:hAnsi="Courier"/>
        </w:rPr>
        <w:br/>
      </w:r>
      <w:r>
        <w:rPr>
          <w:rFonts w:ascii="Courier" w:hAnsi="Courier"/>
        </w:rPr>
        <w:t xml:space="preserve">    </w:t>
      </w:r>
      <w:r>
        <w:rPr>
          <w:rFonts w:ascii="Courier" w:hAnsi="Courier"/>
        </w:rPr>
        <w:t>// At least one row per (day, provider) combination present in fixture.</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keys</w:t>
      </w:r>
      <w:r>
        <w:rPr>
          <w:rFonts w:ascii="Courier" w:hAnsi="Courier"/>
        </w:rPr>
        <w:t xml:space="preserve"> </w:t>
      </w:r>
      <w:r>
        <w:rPr>
          <w:rFonts w:ascii="Courier" w:hAnsi="Courier"/>
        </w:rPr>
        <w:t>=</w:t>
      </w:r>
      <w:r>
        <w:rPr>
          <w:rFonts w:ascii="Courier" w:hAnsi="Courier"/>
        </w:rPr>
        <w:t xml:space="preserve"> </w:t>
      </w:r>
      <w:r>
        <w:rPr>
          <w:rFonts w:ascii="Courier" w:hAnsi="Courier"/>
        </w:rPr>
        <w:t>new</w:t>
      </w:r>
      <w:r>
        <w:rPr>
          <w:rFonts w:ascii="Courier" w:hAnsi="Courier"/>
        </w:rPr>
        <w:t xml:space="preserve"> </w:t>
      </w:r>
      <w:r>
        <w:rPr>
          <w:rFonts w:ascii="Courier" w:hAnsi="Courier"/>
        </w:rPr>
        <w:t>Set</w:t>
      </w:r>
      <w:r>
        <w:rPr>
          <w:rFonts w:ascii="Courier" w:hAnsi="Courier"/>
        </w:rPr>
        <w:t>(</w:t>
      </w:r>
      <w:r>
        <w:rPr>
          <w:rFonts w:ascii="Courier" w:hAnsi="Courier"/>
        </w:rPr>
        <w:t>body</w:t>
      </w:r>
      <w:r>
        <w:rPr>
          <w:rFonts w:ascii="Courier" w:hAnsi="Courier"/>
        </w:rPr>
        <w:t>.</w:t>
      </w:r>
      <w:r>
        <w:rPr>
          <w:rFonts w:ascii="Courier" w:hAnsi="Courier"/>
        </w:rPr>
        <w:t>byDayProvider</w:t>
      </w:r>
      <w:r>
        <w:rPr>
          <w:rFonts w:ascii="Courier" w:hAnsi="Courier"/>
        </w:rPr>
        <w:t>.</w:t>
      </w:r>
      <w:r>
        <w:rPr>
          <w:rFonts w:ascii="Courier" w:hAnsi="Courier"/>
        </w:rPr>
        <w:t>map</w:t>
      </w:r>
      <w:r>
        <w:rPr>
          <w:rFonts w:ascii="Courier" w:hAnsi="Courier"/>
        </w:rPr>
        <w:t>((</w:t>
      </w:r>
      <w:r>
        <w:rPr>
          <w:rFonts w:ascii="Courier" w:hAnsi="Courier"/>
        </w:rPr>
        <w:t>r</w:t>
      </w:r>
      <w:r>
        <w:rPr>
          <w:rFonts w:ascii="Courier" w:hAnsi="Courier"/>
        </w:rPr>
        <w:t>:</w:t>
      </w:r>
      <w:r>
        <w:rPr>
          <w:rFonts w:ascii="Courier" w:hAnsi="Courier"/>
        </w:rPr>
        <w:t xml:space="preserve"> </w:t>
      </w:r>
      <w:r>
        <w:rPr>
          <w:rFonts w:ascii="Courier" w:hAnsi="Courier"/>
        </w:rPr>
        <w:t>{</w:t>
      </w:r>
      <w:r>
        <w:rPr>
          <w:rFonts w:ascii="Courier" w:hAnsi="Courier"/>
        </w:rPr>
        <w:t>date</w:t>
      </w:r>
      <w:r>
        <w:rPr>
          <w:rFonts w:ascii="Courier" w:hAnsi="Courier"/>
        </w:rPr>
        <w:t>:</w:t>
      </w:r>
      <w:r>
        <w:rPr>
          <w:rFonts w:ascii="Courier" w:hAnsi="Courier"/>
        </w:rPr>
        <w:t>string</w:t>
      </w:r>
      <w:r>
        <w:rPr>
          <w:rFonts w:ascii="Courier" w:hAnsi="Courier"/>
        </w:rPr>
        <w:t>;</w:t>
      </w:r>
      <w:r>
        <w:rPr>
          <w:rFonts w:ascii="Courier" w:hAnsi="Courier"/>
        </w:rPr>
        <w:t>provider</w:t>
      </w:r>
      <w:r>
        <w:rPr>
          <w:rFonts w:ascii="Courier" w:hAnsi="Courier"/>
        </w:rPr>
        <w:t>:</w:t>
      </w:r>
      <w:r>
        <w:rPr>
          <w:rFonts w:ascii="Courier" w:hAnsi="Courier"/>
        </w:rPr>
        <w:t>string</w:t>
      </w:r>
      <w:r>
        <w:rPr>
          <w:rFonts w:ascii="Courier" w:hAnsi="Courier"/>
        </w:rPr>
        <w:t>})</w:t>
      </w:r>
      <w:r>
        <w:rPr>
          <w:rFonts w:ascii="Courier" w:hAnsi="Courier"/>
        </w:rPr>
        <w:t xml:space="preserve"> </w:t>
      </w:r>
      <w:r>
        <w:rPr>
          <w:rFonts w:ascii="Courier" w:hAnsi="Courier"/>
        </w:rPr>
        <w:t>=&gt;</w:t>
      </w:r>
      <w:r>
        <w:rPr>
          <w:rFonts w:ascii="Courier" w:hAnsi="Courier"/>
        </w:rPr>
        <w:br/>
      </w:r>
      <w:r>
        <w:rPr>
          <w:rFonts w:ascii="Courier" w:hAnsi="Courier"/>
        </w:rPr>
        <w:t xml:space="preserve">      </w:t>
      </w:r>
      <w:r>
        <w:rPr>
          <w:rFonts w:ascii="Courier" w:hAnsi="Courier"/>
        </w:rPr>
        <w:t>`</w:t>
      </w:r>
      <w:r>
        <w:rPr>
          <w:rFonts w:ascii="Courier" w:hAnsi="Courier"/>
        </w:rPr>
        <w:t>${</w:t>
      </w:r>
      <w:r>
        <w:rPr>
          <w:rFonts w:ascii="Courier" w:hAnsi="Courier"/>
        </w:rPr>
        <w:t>r</w:t>
      </w:r>
      <w:r>
        <w:rPr>
          <w:rFonts w:ascii="Courier" w:hAnsi="Courier"/>
        </w:rPr>
        <w:t>.</w:t>
      </w:r>
      <w:r>
        <w:rPr>
          <w:rFonts w:ascii="Courier" w:hAnsi="Courier"/>
        </w:rPr>
        <w:t>date</w:t>
      </w:r>
      <w:r>
        <w:rPr>
          <w:rFonts w:ascii="Courier" w:hAnsi="Courier"/>
        </w:rPr>
        <w:t>}</w:t>
      </w:r>
      <w:r>
        <w:rPr>
          <w:rFonts w:ascii="Courier" w:hAnsi="Courier"/>
        </w:rPr>
        <w:t>|</w:t>
      </w:r>
      <w:r>
        <w:rPr>
          <w:rFonts w:ascii="Courier" w:hAnsi="Courier"/>
        </w:rPr>
        <w:t>${</w:t>
      </w:r>
      <w:r>
        <w:rPr>
          <w:rFonts w:ascii="Courier" w:hAnsi="Courier"/>
        </w:rPr>
        <w:t>r</w:t>
      </w:r>
      <w:r>
        <w:rPr>
          <w:rFonts w:ascii="Courier" w:hAnsi="Courier"/>
        </w:rPr>
        <w:t>.</w:t>
      </w:r>
      <w:r>
        <w:rPr>
          <w:rFonts w:ascii="Courier" w:hAnsi="Courier"/>
        </w:rPr>
        <w:t>provider</w:t>
      </w:r>
      <w:r>
        <w:rPr>
          <w:rFonts w:ascii="Courier" w:hAnsi="Courier"/>
        </w:rPr>
        <w:t>}</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keys</w:t>
      </w:r>
      <w:r>
        <w:rPr>
          <w:rFonts w:ascii="Courier" w:hAnsi="Courier"/>
        </w:rPr>
        <w:t>.</w:t>
      </w:r>
      <w:r>
        <w:rPr>
          <w:rFonts w:ascii="Courier" w:hAnsi="Courier"/>
        </w:rPr>
        <w:t>size</w:t>
      </w:r>
      <w:r>
        <w:rPr>
          <w:rFonts w:ascii="Courier" w:hAnsi="Courier"/>
        </w:rPr>
        <w:t>).</w:t>
      </w:r>
      <w:r>
        <w:rPr>
          <w:rFonts w:ascii="Courier" w:hAnsi="Courier"/>
        </w:rPr>
        <w:t>toBeGreaterThanOrEqual</w:t>
      </w:r>
      <w:r>
        <w:rPr>
          <w:rFonts w:ascii="Courier" w:hAnsi="Courier"/>
        </w:rPr>
        <w:t>(</w:t>
      </w:r>
      <w:r>
        <w:rPr>
          <w:rFonts w:ascii="Courier" w:hAnsi="Courier"/>
        </w:rPr>
        <w:t>2</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'filters by project_id'</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`/v1/analytics/llm-usage?from=2026-04-01&amp;to=2026-04-30&amp;project_id=</w:t>
      </w:r>
      <w:r>
        <w:rPr>
          <w:rFonts w:ascii="Courier" w:hAnsi="Courier"/>
        </w:rPr>
        <w:t>${</w:t>
      </w:r>
      <w:r>
        <w:rPr>
          <w:rFonts w:ascii="Courier" w:hAnsi="Courier"/>
        </w:rPr>
        <w:t>projectId</w:t>
      </w:r>
      <w:r>
        <w:rPr>
          <w:rFonts w:ascii="Courier" w:hAnsi="Courier"/>
        </w:rPr>
        <w:t>}</w:t>
      </w:r>
      <w:r>
        <w:rPr>
          <w:rFonts w:ascii="Courier" w:hAnsi="Courier"/>
        </w:rPr>
        <w:t>`</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body</w:t>
      </w:r>
      <w:r>
        <w:rPr>
          <w:rFonts w:ascii="Courier" w:hAnsi="Courier"/>
        </w:rPr>
        <w:t xml:space="preserve"> </w:t>
      </w:r>
      <w:r>
        <w:rPr>
          <w:rFonts w:ascii="Courier" w:hAnsi="Courier"/>
        </w:rPr>
        <w:t>=</w:t>
      </w:r>
      <w:r>
        <w:rPr>
          <w:rFonts w:ascii="Courier" w:hAnsi="Courier"/>
        </w:rPr>
        <w:t xml:space="preserve"> </w:t>
      </w:r>
      <w:r>
        <w:rPr>
          <w:rFonts w:ascii="Courier" w:hAnsi="Courier"/>
        </w:rPr>
        <w:t>res</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toHaveLength</w:t>
      </w:r>
      <w:r>
        <w:rPr>
          <w:rFonts w:ascii="Courier" w:hAnsi="Courier"/>
        </w:rPr>
        <w:t>(</w:t>
      </w:r>
      <w:r>
        <w:rPr>
          <w:rFonts w:ascii="Courier" w:hAnsi="Courier"/>
        </w:rPr>
        <w:t>1</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body</w:t>
      </w:r>
      <w:r>
        <w:rPr>
          <w:rFonts w:ascii="Courier" w:hAnsi="Courier"/>
        </w:rPr>
        <w:t>.</w:t>
      </w:r>
      <w:r>
        <w:rPr>
          <w:rFonts w:ascii="Courier" w:hAnsi="Courier"/>
        </w:rPr>
        <w:t>byProject</w:t>
      </w:r>
      <w:r>
        <w:rPr>
          <w:rFonts w:ascii="Courier" w:hAnsi="Courier"/>
        </w:rPr>
        <w:t>[</w:t>
      </w:r>
      <w:r>
        <w:rPr>
          <w:rFonts w:ascii="Courier" w:hAnsi="Courier"/>
        </w:rPr>
        <w:t>0</w:t>
      </w:r>
      <w:r>
        <w:rPr>
          <w:rFonts w:ascii="Courier" w:hAnsi="Courier"/>
        </w:rPr>
        <w:t>].</w:t>
      </w:r>
      <w:r>
        <w:rPr>
          <w:rFonts w:ascii="Courier" w:hAnsi="Courier"/>
        </w:rPr>
        <w:t>projectId</w:t>
      </w:r>
      <w:r>
        <w:rPr>
          <w:rFonts w:ascii="Courier" w:hAnsi="Courier"/>
        </w:rPr>
        <w:t>).</w:t>
      </w:r>
      <w:r>
        <w:rPr>
          <w:rFonts w:ascii="Courier" w:hAnsi="Courier"/>
        </w:rPr>
        <w:t>toBe</w:t>
      </w:r>
      <w:r>
        <w:rPr>
          <w:rFonts w:ascii="Courier" w:hAnsi="Courier"/>
        </w:rPr>
        <w:t>(</w:t>
      </w:r>
      <w:r>
        <w:rPr>
          <w:rFonts w:ascii="Courier" w:hAnsi="Courier"/>
        </w:rPr>
        <w:t>projectId</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'rejects unknown groupBy values'</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br/>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br/>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'/v1/analytics/llm-usage?groupBy=bogus'</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res</w:t>
      </w:r>
      <w:r>
        <w:rPr>
          <w:rFonts w:ascii="Courier" w:hAnsi="Courier"/>
        </w:rPr>
        <w:t>.</w:t>
      </w:r>
      <w:r>
        <w:rPr>
          <w:rFonts w:ascii="Courier" w:hAnsi="Courier"/>
        </w:rPr>
        <w:t>statusCode</w:t>
      </w:r>
      <w:r>
        <w:rPr>
          <w:rFonts w:ascii="Courier" w:hAnsi="Courier"/>
        </w:rPr>
        <w:t>).</w:t>
      </w:r>
      <w:r>
        <w:rPr>
          <w:rFonts w:ascii="Courier" w:hAnsi="Courier"/>
        </w:rPr>
        <w:t>toBe</w:t>
      </w:r>
      <w:r>
        <w:rPr>
          <w:rFonts w:ascii="Courier" w:hAnsi="Courier"/>
        </w:rPr>
        <w:t>(</w:t>
      </w:r>
      <w:r>
        <w:rPr>
          <w:rFonts w:ascii="Courier" w:hAnsi="Courier"/>
        </w:rPr>
        <w:t>400</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'serves from cache on the second identical request (X-Cache: HIT)'</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url</w:t>
      </w:r>
      <w:r>
        <w:rPr>
          <w:rFonts w:ascii="Courier" w:hAnsi="Courier"/>
        </w:rPr>
        <w:t xml:space="preserve"> </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headers</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r1</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headers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r1</w:t>
      </w:r>
      <w:r>
        <w:rPr>
          <w:rFonts w:ascii="Courier" w:hAnsi="Courier"/>
        </w:rPr>
        <w:t>.</w:t>
      </w:r>
      <w:r>
        <w:rPr>
          <w:rFonts w:ascii="Courier" w:hAnsi="Courier"/>
        </w:rPr>
        <w:t>headers</w:t>
      </w:r>
      <w:r>
        <w:rPr>
          <w:rFonts w:ascii="Courier" w:hAnsi="Courier"/>
        </w:rPr>
        <w:t>[</w:t>
      </w:r>
      <w:r>
        <w:rPr>
          <w:rFonts w:ascii="Courier" w:hAnsi="Courier"/>
        </w:rPr>
        <w:t>'x-cache'</w:t>
      </w:r>
      <w:r>
        <w:rPr>
          <w:rFonts w:ascii="Courier" w:hAnsi="Courier"/>
        </w:rPr>
        <w:t>]).</w:t>
      </w:r>
      <w:r>
        <w:rPr>
          <w:rFonts w:ascii="Courier" w:hAnsi="Courier"/>
        </w:rPr>
        <w:t>toBe</w:t>
      </w:r>
      <w:r>
        <w:rPr>
          <w:rFonts w:ascii="Courier" w:hAnsi="Courier"/>
        </w:rPr>
        <w:t>(</w:t>
      </w:r>
      <w:r>
        <w:rPr>
          <w:rFonts w:ascii="Courier" w:hAnsi="Courier"/>
        </w:rPr>
        <w:t>'MISS'</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r2</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t xml:space="preserve"> </w:t>
      </w:r>
      <w:r>
        <w:rPr>
          <w:rFonts w:ascii="Courier" w:hAnsi="Courier"/>
        </w:rPr>
        <w:t>headers</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r2</w:t>
      </w:r>
      <w:r>
        <w:rPr>
          <w:rFonts w:ascii="Courier" w:hAnsi="Courier"/>
        </w:rPr>
        <w:t>.</w:t>
      </w:r>
      <w:r>
        <w:rPr>
          <w:rFonts w:ascii="Courier" w:hAnsi="Courier"/>
        </w:rPr>
        <w:t>headers</w:t>
      </w:r>
      <w:r>
        <w:rPr>
          <w:rFonts w:ascii="Courier" w:hAnsi="Courier"/>
        </w:rPr>
        <w:t>[</w:t>
      </w:r>
      <w:r>
        <w:rPr>
          <w:rFonts w:ascii="Courier" w:hAnsi="Courier"/>
        </w:rPr>
        <w:t>'x-cache'</w:t>
      </w:r>
      <w:r>
        <w:rPr>
          <w:rFonts w:ascii="Courier" w:hAnsi="Courier"/>
        </w:rPr>
        <w:t>]).</w:t>
      </w:r>
      <w:r>
        <w:rPr>
          <w:rFonts w:ascii="Courier" w:hAnsi="Courier"/>
        </w:rPr>
        <w:t>toBe</w:t>
      </w:r>
      <w:r>
        <w:rPr>
          <w:rFonts w:ascii="Courier" w:hAnsi="Courier"/>
        </w:rPr>
        <w:t>(</w:t>
      </w:r>
      <w:r>
        <w:rPr>
          <w:rFonts w:ascii="Courier" w:hAnsi="Courier"/>
        </w:rPr>
        <w:t>'HIT'</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r2</w:t>
      </w:r>
      <w:r>
        <w:rPr>
          <w:rFonts w:ascii="Courier" w:hAnsi="Courier"/>
        </w:rPr>
        <w:t>.</w:t>
      </w:r>
      <w:r>
        <w:rPr>
          <w:rFonts w:ascii="Courier" w:hAnsi="Courier"/>
        </w:rPr>
        <w:t>json</w:t>
      </w:r>
      <w:r>
        <w:rPr>
          <w:rFonts w:ascii="Courier" w:hAnsi="Courier"/>
        </w:rPr>
        <w:t>()).</w:t>
      </w:r>
      <w:r>
        <w:rPr>
          <w:rFonts w:ascii="Courier" w:hAnsi="Courier"/>
        </w:rPr>
        <w:t>toEqual</w:t>
      </w:r>
      <w:r>
        <w:rPr>
          <w:rFonts w:ascii="Courier" w:hAnsi="Courier"/>
        </w:rPr>
        <w:t>(</w:t>
      </w:r>
      <w:r>
        <w:rPr>
          <w:rFonts w:ascii="Courier" w:hAnsi="Courier"/>
        </w:rPr>
        <w:t>r1</w:t>
      </w:r>
      <w:r>
        <w:rPr>
          <w:rFonts w:ascii="Courier" w:hAnsi="Courier"/>
        </w:rPr>
        <w:t>.</w:t>
      </w:r>
      <w:r>
        <w:rPr>
          <w:rFonts w:ascii="Courier" w:hAnsi="Courier"/>
        </w:rPr>
        <w:t>json</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br/>
      </w:r>
      <w:r>
        <w:rPr>
          <w:rFonts w:ascii="Courier" w:hAnsi="Courier"/>
        </w:rPr>
        <w:t xml:space="preserve">  </w:t>
      </w:r>
      <w:r>
        <w:rPr>
          <w:rFonts w:ascii="Courier" w:hAnsi="Courier"/>
        </w:rPr>
        <w:t>it</w:t>
      </w:r>
      <w:r>
        <w:rPr>
          <w:rFonts w:ascii="Courier" w:hAnsi="Courier"/>
        </w:rPr>
        <w:t>(</w:t>
      </w:r>
      <w:r>
        <w:rPr>
          <w:rFonts w:ascii="Courier" w:hAnsi="Courier"/>
        </w:rPr>
        <w:t>'cache key is scoped by user — PM does not see ADMIN cached rows'</w:t>
      </w:r>
      <w:r>
        <w:rPr>
          <w:rFonts w:ascii="Courier" w:hAnsi="Courier"/>
        </w:rPr>
        <w:t>,</w:t>
      </w:r>
      <w:r>
        <w:rPr>
          <w:rFonts w:ascii="Courier" w:hAnsi="Courier"/>
        </w:rPr>
        <w:t xml:space="preserve"> </w:t>
      </w:r>
      <w:r>
        <w:rPr>
          <w:rFonts w:ascii="Courier" w:hAnsi="Courier"/>
        </w:rPr>
        <w:t>async</w:t>
      </w:r>
      <w:r>
        <w:rPr>
          <w:rFonts w:ascii="Courier" w:hAnsi="Courier"/>
        </w:rPr>
        <w:t xml:space="preserve"> </w:t>
      </w:r>
      <w:r>
        <w:rPr>
          <w:rFonts w:ascii="Courier" w:hAnsi="Courier"/>
        </w:rPr>
        <w:t>()</w:t>
      </w:r>
      <w:r>
        <w:rPr>
          <w:rFonts w:ascii="Courier" w:hAnsi="Courier"/>
        </w:rPr>
        <w:t xml:space="preserve"> </w:t>
      </w:r>
      <w:r>
        <w:rPr>
          <w:rFonts w:ascii="Courier" w:hAnsi="Courier"/>
        </w:rPr>
        <w:t>=&gt;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url</w:t>
      </w:r>
      <w:r>
        <w:rPr>
          <w:rFonts w:ascii="Courier" w:hAnsi="Courier"/>
        </w:rPr>
        <w:t xml:space="preserve"> </w:t>
      </w:r>
      <w:r>
        <w:rPr>
          <w:rFonts w:ascii="Courier" w:hAnsi="Courier"/>
        </w:rPr>
        <w:t>=</w:t>
      </w:r>
      <w:r>
        <w:rPr>
          <w:rFonts w:ascii="Courier" w:hAnsi="Courier"/>
        </w:rPr>
        <w:t xml:space="preserve"> </w:t>
      </w:r>
      <w:r>
        <w:rPr>
          <w:rFonts w:ascii="Courier" w:hAnsi="Courier"/>
        </w:rPr>
        <w:t>'/v1/analytics/llm-usage?from=2026-04-01&amp;to=2026-04-30'</w:t>
      </w:r>
      <w:r>
        <w:rPr>
          <w:rFonts w:ascii="Courier" w:hAnsi="Courier"/>
        </w:rPr>
        <w:t>;</w:t>
      </w:r>
      <w:r>
        <w:rPr>
          <w:rFonts w:ascii="Courier" w:hAnsi="Courier"/>
        </w:rPr>
        <w:br/>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adminToken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const</w:t>
      </w:r>
      <w:r>
        <w:rPr>
          <w:rFonts w:ascii="Courier" w:hAnsi="Courier"/>
        </w:rPr>
        <w:t xml:space="preserve"> </w:t>
      </w:r>
      <w:r>
        <w:rPr>
          <w:rFonts w:ascii="Courier" w:hAnsi="Courier"/>
        </w:rPr>
        <w:t>pmRes</w:t>
      </w:r>
      <w:r>
        <w:rPr>
          <w:rFonts w:ascii="Courier" w:hAnsi="Courier"/>
        </w:rPr>
        <w:t xml:space="preserve"> </w:t>
      </w:r>
      <w:r>
        <w:rPr>
          <w:rFonts w:ascii="Courier" w:hAnsi="Courier"/>
        </w:rPr>
        <w:t>=</w:t>
      </w:r>
      <w:r>
        <w:rPr>
          <w:rFonts w:ascii="Courier" w:hAnsi="Courier"/>
        </w:rPr>
        <w:t xml:space="preserve"> </w:t>
      </w:r>
      <w:r>
        <w:rPr>
          <w:rFonts w:ascii="Courier" w:hAnsi="Courier"/>
        </w:rPr>
        <w:t>await</w:t>
      </w:r>
      <w:r>
        <w:rPr>
          <w:rFonts w:ascii="Courier" w:hAnsi="Courier"/>
        </w:rPr>
        <w:t xml:space="preserve"> </w:t>
      </w:r>
      <w:r>
        <w:rPr>
          <w:rFonts w:ascii="Courier" w:hAnsi="Courier"/>
        </w:rPr>
        <w:t>app</w:t>
      </w:r>
      <w:r>
        <w:rPr>
          <w:rFonts w:ascii="Courier" w:hAnsi="Courier"/>
        </w:rPr>
        <w:t>.</w:t>
      </w:r>
      <w:r>
        <w:rPr>
          <w:rFonts w:ascii="Courier" w:hAnsi="Courier"/>
        </w:rPr>
        <w:t>inject</w:t>
      </w:r>
      <w:r>
        <w:rPr>
          <w:rFonts w:ascii="Courier" w:hAnsi="Courier"/>
        </w:rPr>
        <w:t>({</w:t>
      </w:r>
      <w:r>
        <w:rPr>
          <w:rFonts w:ascii="Courier" w:hAnsi="Courier"/>
        </w:rPr>
        <w:t xml:space="preserve"> </w:t>
      </w:r>
      <w:r>
        <w:rPr>
          <w:rFonts w:ascii="Courier" w:hAnsi="Courier"/>
        </w:rPr>
        <w:t>method</w:t>
      </w:r>
      <w:r>
        <w:rPr>
          <w:rFonts w:ascii="Courier" w:hAnsi="Courier"/>
        </w:rPr>
        <w:t>:</w:t>
      </w:r>
      <w:r>
        <w:rPr>
          <w:rFonts w:ascii="Courier" w:hAnsi="Courier"/>
        </w:rPr>
        <w:t xml:space="preserve"> </w:t>
      </w:r>
      <w:r>
        <w:rPr>
          <w:rFonts w:ascii="Courier" w:hAnsi="Courier"/>
        </w:rPr>
        <w:t>'GET'</w:t>
      </w:r>
      <w:r>
        <w:rPr>
          <w:rFonts w:ascii="Courier" w:hAnsi="Courier"/>
        </w:rPr>
        <w:t>,</w:t>
      </w:r>
      <w:r>
        <w:rPr>
          <w:rFonts w:ascii="Courier" w:hAnsi="Courier"/>
        </w:rPr>
        <w:t xml:space="preserve"> </w:t>
      </w:r>
      <w:r>
        <w:rPr>
          <w:rFonts w:ascii="Courier" w:hAnsi="Courier"/>
        </w:rPr>
        <w:t>url</w:t>
      </w:r>
      <w:r>
        <w:rPr>
          <w:rFonts w:ascii="Courier" w:hAnsi="Courier"/>
        </w:rPr>
        <w:t>,</w:t>
      </w:r>
      <w:r>
        <w:rPr>
          <w:rFonts w:ascii="Courier" w:hAnsi="Courier"/>
        </w:rPr>
        <w:br/>
      </w:r>
      <w:r>
        <w:rPr>
          <w:rFonts w:ascii="Courier" w:hAnsi="Courier"/>
        </w:rPr>
        <w:t xml:space="preserve">      </w:t>
      </w:r>
      <w:r>
        <w:rPr>
          <w:rFonts w:ascii="Courier" w:hAnsi="Courier"/>
        </w:rPr>
        <w:t>headers</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authorization</w:t>
      </w:r>
      <w:r>
        <w:rPr>
          <w:rFonts w:ascii="Courier" w:hAnsi="Courier"/>
        </w:rPr>
        <w:t>:</w:t>
      </w:r>
      <w:r>
        <w:rPr>
          <w:rFonts w:ascii="Courier" w:hAnsi="Courier"/>
        </w:rPr>
        <w:t xml:space="preserve"> </w:t>
      </w:r>
      <w:r>
        <w:rPr>
          <w:rFonts w:ascii="Courier" w:hAnsi="Courier"/>
        </w:rPr>
        <w:t xml:space="preserve">`Bearer </w:t>
      </w:r>
      <w:r>
        <w:rPr>
          <w:rFonts w:ascii="Courier" w:hAnsi="Courier"/>
        </w:rPr>
        <w:t>${</w:t>
      </w:r>
      <w:r>
        <w:rPr>
          <w:rFonts w:ascii="Courier" w:hAnsi="Courier"/>
        </w:rPr>
        <w:t>pmToken</w:t>
      </w:r>
      <w:r>
        <w:rPr>
          <w:rFonts w:ascii="Courier" w:hAnsi="Courier"/>
        </w:rPr>
        <w:t>}</w:t>
      </w:r>
      <w:r>
        <w:rPr>
          <w:rFonts w:ascii="Courier" w:hAnsi="Courier"/>
        </w:rPr>
        <w:t>`</w:t>
      </w:r>
      <w:r>
        <w:rPr>
          <w:rFonts w:ascii="Courier" w:hAnsi="Courier"/>
        </w:rPr>
        <w:t xml:space="preserve"> </w:t>
      </w:r>
      <w:r>
        <w:rPr>
          <w:rFonts w:ascii="Courier" w:hAnsi="Courier"/>
        </w:rPr>
        <w:t>}</w:t>
      </w:r>
      <w:r>
        <w:rPr>
          <w:rFonts w:ascii="Courier" w:hAnsi="Courier"/>
        </w:rPr>
        <w:t xml:space="preserve"> </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pmRes</w:t>
      </w:r>
      <w:r>
        <w:rPr>
          <w:rFonts w:ascii="Courier" w:hAnsi="Courier"/>
        </w:rPr>
        <w:t>.</w:t>
      </w:r>
      <w:r>
        <w:rPr>
          <w:rFonts w:ascii="Courier" w:hAnsi="Courier"/>
        </w:rPr>
        <w:t>headers</w:t>
      </w:r>
      <w:r>
        <w:rPr>
          <w:rFonts w:ascii="Courier" w:hAnsi="Courier"/>
        </w:rPr>
        <w:t>[</w:t>
      </w:r>
      <w:r>
        <w:rPr>
          <w:rFonts w:ascii="Courier" w:hAnsi="Courier"/>
        </w:rPr>
        <w:t>'x-cache'</w:t>
      </w:r>
      <w:r>
        <w:rPr>
          <w:rFonts w:ascii="Courier" w:hAnsi="Courier"/>
        </w:rPr>
        <w:t>]).</w:t>
      </w:r>
      <w:r>
        <w:rPr>
          <w:rFonts w:ascii="Courier" w:hAnsi="Courier"/>
        </w:rPr>
        <w:t>toBe</w:t>
      </w:r>
      <w:r>
        <w:rPr>
          <w:rFonts w:ascii="Courier" w:hAnsi="Courier"/>
        </w:rPr>
        <w:t>(</w:t>
      </w:r>
      <w:r>
        <w:rPr>
          <w:rFonts w:ascii="Courier" w:hAnsi="Courier"/>
        </w:rPr>
        <w:t>'MISS'</w:t>
      </w:r>
      <w:r>
        <w:rPr>
          <w:rFonts w:ascii="Courier" w:hAnsi="Courier"/>
        </w:rPr>
        <w:t>);</w:t>
      </w:r>
      <w:r>
        <w:rPr>
          <w:rFonts w:ascii="Courier" w:hAnsi="Courier"/>
        </w:rPr>
        <w:br/>
      </w:r>
      <w:r>
        <w:rPr>
          <w:rFonts w:ascii="Courier" w:hAnsi="Courier"/>
        </w:rPr>
        <w:t xml:space="preserve">    </w:t>
      </w:r>
      <w:r>
        <w:rPr>
          <w:rFonts w:ascii="Courier" w:hAnsi="Courier"/>
        </w:rPr>
        <w:t>expect</w:t>
      </w:r>
      <w:r>
        <w:rPr>
          <w:rFonts w:ascii="Courier" w:hAnsi="Courier"/>
        </w:rPr>
        <w:t>(</w:t>
      </w:r>
      <w:r>
        <w:rPr>
          <w:rFonts w:ascii="Courier" w:hAnsi="Courier"/>
        </w:rPr>
        <w:t>pmRes</w:t>
      </w:r>
      <w:r>
        <w:rPr>
          <w:rFonts w:ascii="Courier" w:hAnsi="Courier"/>
        </w:rPr>
        <w:t>.</w:t>
      </w:r>
      <w:r>
        <w:rPr>
          <w:rFonts w:ascii="Courier" w:hAnsi="Courier"/>
        </w:rPr>
        <w:t>json</w:t>
      </w:r>
      <w:r>
        <w:rPr>
          <w:rFonts w:ascii="Courier" w:hAnsi="Courier"/>
        </w:rPr>
        <w:t>().</w:t>
      </w:r>
      <w:r>
        <w:rPr>
          <w:rFonts w:ascii="Courier" w:hAnsi="Courier"/>
        </w:rPr>
        <w:t>summary</w:t>
      </w:r>
      <w:r>
        <w:rPr>
          <w:rFonts w:ascii="Courier" w:hAnsi="Courier"/>
        </w:rPr>
        <w:t>.</w:t>
      </w:r>
      <w:r>
        <w:rPr>
          <w:rFonts w:ascii="Courier" w:hAnsi="Courier"/>
        </w:rPr>
        <w:t>totalRuns</w:t>
      </w:r>
      <w:r>
        <w:rPr>
          <w:rFonts w:ascii="Courier" w:hAnsi="Courier"/>
        </w:rPr>
        <w:t>).</w:t>
      </w:r>
      <w:r>
        <w:rPr>
          <w:rFonts w:ascii="Courier" w:hAnsi="Courier"/>
        </w:rPr>
        <w:t>toBe</w:t>
      </w:r>
      <w:r>
        <w:rPr>
          <w:rFonts w:ascii="Courier" w:hAnsi="Courier"/>
        </w:rPr>
        <w:t>(</w:t>
      </w:r>
      <w:r>
        <w:rPr>
          <w:rFonts w:ascii="Courier" w:hAnsi="Courier"/>
        </w:rPr>
        <w:t>10</w:t>
      </w:r>
      <w:r>
        <w:rPr>
          <w:rFonts w:ascii="Courier" w:hAnsi="Courier"/>
        </w:rPr>
        <w:t>);</w:t>
      </w:r>
      <w:r>
        <w:rPr>
          <w:rFonts w:ascii="Courier" w:hAnsi="Courier"/>
        </w:rPr>
        <w:br/>
      </w:r>
      <w:r>
        <w:rPr>
          <w:rFonts w:ascii="Courier" w:hAnsi="Courier"/>
        </w:rPr>
        <w:t xml:space="preserve">  </w:t>
      </w:r>
      <w:r>
        <w:rPr>
          <w:rFonts w:ascii="Courier" w:hAnsi="Courier"/>
        </w:rPr>
        <w:t>});</w:t>
      </w:r>
      <w:r>
        <w:rPr>
          <w:rFonts w:ascii="Courier" w:hAnsi="Courier"/>
        </w:rPr>
        <w:br/>
      </w:r>
      <w:r>
        <w:rPr>
          <w:rFonts w:ascii="Courier" w:hAnsi="Courier"/>
        </w:rPr>
        <w:t>});</w:t>
      </w:r>
      <w:r>
        <w:rPr>
          <w:rFonts w:ascii="Courier" w:hAnsi="Courier"/>
        </w:rPr>
        <w:br/>
      </w:r>
      <w:r/>
    </w:p>
    <w:p>
      <w:r/>
      <w:r>
        <w:t xml:space="preserve">Run with </w:t>
      </w:r>
      <w:r>
        <w:rPr>
          <w:rFonts w:ascii="Courier" w:hAnsi="Courier"/>
        </w:rPr>
        <w:t>cd backend &amp;&amp; npm run test -- analytics-usage</w:t>
      </w:r>
      <w:r>
        <w:t>.</w:t>
      </w:r>
      <w:r/>
    </w:p>
    <w:p>
      <w:pPr>
        <w:pBdr>
          <w:bottom w:val="single" w:sz="6" w:space="1" w:color="auto"/>
        </w:pBdr>
      </w:pPr>
      <w:r/>
    </w:p>
    <w:p>
      <w:pPr>
        <w:pStyle w:val="Heading2"/>
      </w:pPr>
      <w:r>
        <w:t>7. Nav wiring — already present, just verify</w:t>
      </w:r>
      <w:r/>
      <w:r/>
    </w:p>
    <w:p>
      <w:pPr>
        <w:pStyle w:val="ListBullet"/>
        <w:spacing w:line="240" w:lineRule="auto"/>
        <w:ind w:left="720"/>
      </w:pPr>
      <w:r/>
      <w:r>
        <w:rPr>
          <w:rFonts w:ascii="Courier" w:hAnsi="Courier"/>
        </w:rPr>
        <w:t>src/App.tsx:24</w:t>
      </w:r>
      <w:r>
        <w:t xml:space="preserve"> — import</w:t>
      </w:r>
      <w:r/>
    </w:p>
    <w:p>
      <w:pPr>
        <w:pStyle w:val="ListBullet"/>
        <w:spacing w:line="240" w:lineRule="auto"/>
        <w:ind w:left="720"/>
      </w:pPr>
      <w:r/>
      <w:r>
        <w:rPr>
          <w:rFonts w:ascii="Courier" w:hAnsi="Courier"/>
        </w:rPr>
        <w:t>src/App.tsx:209</w:t>
      </w:r>
      <w:r>
        <w:t xml:space="preserve"> — SPA route recognised</w:t>
      </w:r>
      <w:r/>
    </w:p>
    <w:p>
      <w:pPr>
        <w:pStyle w:val="ListBullet"/>
        <w:spacing w:line="240" w:lineRule="auto"/>
        <w:ind w:left="720"/>
      </w:pPr>
      <w:r/>
      <w:r>
        <w:rPr>
          <w:rFonts w:ascii="Courier" w:hAnsi="Courier"/>
        </w:rPr>
        <w:t>src/App.tsx:336</w:t>
      </w:r>
      <w:r>
        <w:t xml:space="preserve"> — menu entry for ADMIN/PM/QA/ANN</w:t>
      </w:r>
      <w:r/>
    </w:p>
    <w:p>
      <w:pPr>
        <w:pStyle w:val="ListBullet"/>
        <w:spacing w:line="240" w:lineRule="auto"/>
        <w:ind w:left="720"/>
      </w:pPr>
      <w:r/>
      <w:r>
        <w:rPr>
          <w:rFonts w:ascii="Courier" w:hAnsi="Courier"/>
        </w:rPr>
        <w:t>src/App.tsx:604–613</w:t>
      </w:r>
      <w:r>
        <w:t xml:space="preserve"> — render path</w:t>
      </w:r>
      <w:r/>
      <w:r/>
    </w:p>
    <w:p>
      <w:r/>
      <w:r>
        <w:t xml:space="preserve">No diff required. Double-check the menu entry's </w:t>
      </w:r>
      <w:r>
        <w:rPr>
          <w:rFonts w:ascii="Courier" w:hAnsi="Courier"/>
        </w:rPr>
        <w:t>roles</w:t>
      </w:r>
      <w:r>
        <w:t xml:space="preserve"> array still matches the PRD (ADMIN sees all, PM sees own; QA/ANN may view their own runs — current</w:t>
      </w:r>
      <w:r>
        <w:rPr>
          <w:rFonts w:ascii="Courier" w:hAnsi="Courier"/>
        </w:rPr>
        <w:t>ANN/QA</w:t>
      </w:r>
      <w:r>
        <w:t xml:space="preserve"> backend branch restricts by assignment, which matches US-A045).</w:t>
      </w:r>
      <w:r/>
    </w:p>
    <w:p>
      <w:pPr>
        <w:pBdr>
          <w:bottom w:val="single" w:sz="6" w:space="1" w:color="auto"/>
        </w:pBdr>
      </w:pPr>
      <w:r/>
    </w:p>
    <w:p>
      <w:pPr>
        <w:pStyle w:val="Heading2"/>
      </w:pPr>
      <w:r>
        <w:t>8. Risks / open questions</w:t>
      </w:r>
      <w:r/>
      <w:r/>
    </w:p>
    <w:p>
      <w:pPr>
        <w:pStyle w:val="ListBullet"/>
        <w:spacing w:line="240" w:lineRule="auto"/>
        <w:ind w:left="720"/>
      </w:pPr>
      <w:r/>
      <w:r>
        <w:rPr>
          <w:b/>
        </w:rPr>
        <w:t>Backend test harness pattern</w:t>
      </w:r>
      <w:r>
        <w:t xml:space="preserve">: existing tests under </w:t>
      </w:r>
      <w:r>
        <w:rPr>
          <w:rFonts w:ascii="Courier" w:hAnsi="Courier"/>
        </w:rPr>
        <w:t>backend/test/routes/</w:t>
      </w:r>
      <w:r>
        <w:t xml:space="preserve">may already export a </w:t>
      </w:r>
      <w:r>
        <w:rPr>
          <w:rFonts w:ascii="Courier" w:hAnsi="Courier"/>
        </w:rPr>
        <w:t>buildApp</w:t>
      </w:r>
      <w:r>
        <w:t xml:space="preserve"> / seed helper. Before writing</w:t>
      </w:r>
      <w:r>
        <w:rPr>
          <w:rFonts w:ascii="Courier" w:hAnsi="Courier"/>
        </w:rPr>
        <w:t>analytics-usage.test.ts</w:t>
      </w:r>
      <w:r>
        <w:t xml:space="preserve">, read </w:t>
      </w:r>
      <w:r>
        <w:rPr>
          <w:rFonts w:ascii="Courier" w:hAnsi="Courier"/>
        </w:rPr>
        <w:t>backend/test/routes/reviews.test.ts</w:t>
      </w:r>
      <w:r>
        <w:t xml:space="preserve"> to confirm the seed pattern (likely </w:t>
      </w:r>
      <w:r>
        <w:rPr>
          <w:rFonts w:ascii="Courier" w:hAnsi="Courier"/>
        </w:rPr>
        <w:t>sql</w:t>
      </w:r>
      <w:r>
        <w:t xml:space="preserve"> inserts in </w:t>
      </w:r>
      <w:r>
        <w:rPr>
          <w:rFonts w:ascii="Courier" w:hAnsi="Courier"/>
        </w:rPr>
        <w:t>beforeAll</w:t>
      </w:r>
      <w:r>
        <w:t>).</w:t>
      </w:r>
      <w:r/>
    </w:p>
    <w:p>
      <w:pPr>
        <w:pStyle w:val="ListBullet"/>
        <w:spacing w:line="240" w:lineRule="auto"/>
        <w:ind w:left="720"/>
      </w:pPr>
      <w:r/>
      <w:r>
        <w:rPr>
          <w:b/>
        </w:rPr>
        <w:t>Cache invalidation on writes</w:t>
      </w:r>
      <w:r>
        <w:t xml:space="preserve">: new </w:t>
      </w:r>
      <w:r>
        <w:rPr>
          <w:rFonts w:ascii="Courier" w:hAnsi="Courier"/>
        </w:rPr>
        <w:t>llm_runs</w:t>
      </w:r>
      <w:r>
        <w:t xml:space="preserve"> rows arrive from the judge worker, not from HTTP handlers we control. 5-min staleness is acceptable per NF-U036, so no active invalidation. Document in the route comment.</w:t>
      </w:r>
      <w:r/>
    </w:p>
    <w:p>
      <w:pPr>
        <w:pStyle w:val="ListBullet"/>
        <w:spacing w:line="240" w:lineRule="auto"/>
        <w:ind w:left="720"/>
      </w:pPr>
      <w:r/>
      <w:r>
        <w:rPr>
          <w:b/>
        </w:rPr>
        <w:t>Horizontal scaling</w:t>
      </w:r>
      <w:r>
        <w:t xml:space="preserve">: </w:t>
      </w:r>
      <w:r>
        <w:rPr>
          <w:rFonts w:ascii="Courier" w:hAnsi="Courier"/>
        </w:rPr>
        <w:t>TtlCache</w:t>
      </w:r>
      <w:r>
        <w:t xml:space="preserve"> is per-process. If Railway scales the backend to &gt;1 instance, cache hit rate drops but correctness is unchanged. Swap to redis when/if that happens — interface-compatible.</w:t>
      </w:r>
      <w:r/>
    </w:p>
    <w:p>
      <w:pPr>
        <w:pStyle w:val="ListBullet"/>
        <w:spacing w:line="240" w:lineRule="auto"/>
        <w:ind w:left="720"/>
      </w:pPr>
      <w:r/>
      <w:r>
        <w:rPr>
          <w:b/>
        </w:rPr>
        <w:t xml:space="preserve">Existing </w:t>
      </w:r>
      <w:r>
        <w:rPr>
          <w:rFonts w:ascii="Courier" w:hAnsi="Courier"/>
          <w:b/>
        </w:rPr>
        <w:t>byDay</w:t>
      </w:r>
      <w:r>
        <w:rPr>
          <w:b/>
        </w:rPr>
        <w:t xml:space="preserve"> proportional synthesis</w:t>
      </w:r>
      <w:r>
        <w:t xml:space="preserve"> will still ship in the FE as the fallback path. Remove after one release cycle when all clients have the new backend.</w:t>
      </w:r>
      <w:r/>
      <w:r/>
    </w:p>
    <w:p>
      <w:pPr>
        <w:pBdr>
          <w:bottom w:val="single" w:sz="6" w:space="1" w:color="auto"/>
        </w:pBdr>
      </w:pPr>
      <w:r/>
    </w:p>
    <w:p>
      <w:pPr>
        <w:pStyle w:val="Heading2"/>
      </w:pPr>
      <w:r>
        <w:t>9. Acceptance checklist</w:t>
      </w:r>
      <w:r/>
      <w:r/>
    </w:p>
    <w:p>
      <w:pPr>
        <w:pStyle w:val="ListBullet"/>
        <w:spacing w:line="240" w:lineRule="auto"/>
        <w:ind w:left="720"/>
      </w:pPr>
      <w:r/>
      <w:r>
        <w:t xml:space="preserve">[ ] </w:t>
      </w:r>
      <w:r>
        <w:rPr>
          <w:rFonts w:ascii="Courier" w:hAnsi="Courier"/>
        </w:rPr>
        <w:t>backend/src/helpers/ttl-cache.ts</w:t>
      </w:r>
      <w:r>
        <w:t xml:space="preserve"> added</w:t>
      </w:r>
      <w:r/>
    </w:p>
    <w:p>
      <w:pPr>
        <w:pStyle w:val="ListBullet"/>
        <w:spacing w:line="240" w:lineRule="auto"/>
        <w:ind w:left="720"/>
      </w:pPr>
      <w:r/>
      <w:r>
        <w:t xml:space="preserve">[ ] </w:t>
      </w:r>
      <w:r>
        <w:rPr>
          <w:rFonts w:ascii="Courier" w:hAnsi="Courier"/>
        </w:rPr>
        <w:t>backend/src/routes/analytics.ts</w:t>
      </w:r>
      <w:r>
        <w:t xml:space="preserve"> patched (cache + </w:t>
      </w:r>
      <w:r>
        <w:rPr>
          <w:rFonts w:ascii="Courier" w:hAnsi="Courier"/>
        </w:rPr>
        <w:t>byDayProvider</w:t>
      </w:r>
      <w:r>
        <w:t xml:space="preserve"> + </w:t>
      </w:r>
      <w:r>
        <w:rPr>
          <w:rFonts w:ascii="Courier" w:hAnsi="Courier"/>
        </w:rPr>
        <w:t>groupBy</w:t>
      </w:r>
      <w:r>
        <w:t xml:space="preserve"> schema)</w:t>
      </w:r>
      <w:r/>
    </w:p>
    <w:p>
      <w:pPr>
        <w:pStyle w:val="ListBullet"/>
        <w:spacing w:line="240" w:lineRule="auto"/>
        <w:ind w:left="720"/>
      </w:pPr>
      <w:r/>
      <w:r>
        <w:t xml:space="preserve">[ ] </w:t>
      </w:r>
      <w:r>
        <w:rPr>
          <w:rFonts w:ascii="Courier" w:hAnsi="Courier"/>
        </w:rPr>
        <w:t>src/components/UsageDashboard/UsageDashboard.tsx</w:t>
      </w:r>
      <w:r>
        <w:t xml:space="preserve"> prefers </w:t>
      </w:r>
      <w:r>
        <w:rPr>
          <w:rFonts w:ascii="Courier" w:hAnsi="Courier"/>
        </w:rPr>
        <w:t>byDayProvider</w:t>
      </w:r>
      <w:r>
        <w:t xml:space="preserve"> when present</w:t>
      </w:r>
      <w:r/>
    </w:p>
    <w:p>
      <w:pPr>
        <w:pStyle w:val="ListBullet"/>
        <w:spacing w:line="240" w:lineRule="auto"/>
        <w:ind w:left="720"/>
      </w:pPr>
      <w:r/>
      <w:r>
        <w:t xml:space="preserve">[ ] </w:t>
      </w:r>
      <w:r>
        <w:rPr>
          <w:rFonts w:ascii="Courier" w:hAnsi="Courier"/>
        </w:rPr>
        <w:t>backend/test/analytics-usage.test.ts</w:t>
      </w:r>
      <w:r>
        <w:t xml:space="preserve"> passes (7 cases above)</w:t>
      </w:r>
      <w:r/>
    </w:p>
    <w:p>
      <w:pPr>
        <w:pStyle w:val="ListBullet"/>
        <w:spacing w:line="240" w:lineRule="auto"/>
        <w:ind w:left="720"/>
      </w:pPr>
      <w:r/>
      <w:r>
        <w:t xml:space="preserve">[ ] </w:t>
      </w:r>
      <w:r>
        <w:rPr>
          <w:rFonts w:ascii="Courier" w:hAnsi="Courier"/>
        </w:rPr>
        <w:t>npm run lint</w:t>
      </w:r>
      <w:r>
        <w:t xml:space="preserve"> clean (frontend)</w:t>
      </w:r>
      <w:r/>
    </w:p>
    <w:p>
      <w:pPr>
        <w:pStyle w:val="ListBullet"/>
        <w:spacing w:line="240" w:lineRule="auto"/>
        <w:ind w:left="720"/>
      </w:pPr>
      <w:r/>
      <w:r>
        <w:t xml:space="preserve">[ ] </w:t>
      </w:r>
      <w:r>
        <w:rPr>
          <w:rFonts w:ascii="Courier" w:hAnsi="Courier"/>
        </w:rPr>
        <w:t>cd backend &amp;&amp; npm run test</w:t>
      </w:r>
      <w:r>
        <w:t xml:space="preserve"> clean</w:t>
      </w:r>
      <w:r/>
    </w:p>
    <w:p>
      <w:pPr>
        <w:pStyle w:val="ListBullet"/>
        <w:spacing w:line="240" w:lineRule="auto"/>
        <w:ind w:left="720"/>
      </w:pPr>
      <w:r/>
      <w:r>
        <w:t xml:space="preserve">[ ] Manual smoke: open </w:t>
      </w:r>
      <w:r>
        <w:rPr>
          <w:rFonts w:ascii="Courier" w:hAnsi="Courier"/>
        </w:rPr>
        <w:t>/analytics/llm-usage</w:t>
      </w:r>
      <w:r>
        <w:t xml:space="preserve"> as ADMIN + PM, confirm chart, tabs, filters, CSV export, </w:t>
      </w:r>
      <w:r>
        <w:rPr>
          <w:rFonts w:ascii="Courier" w:hAnsi="Courier"/>
        </w:rPr>
        <w:t>X-Cache: MISS</w:t>
      </w:r>
      <w:r>
        <w:t>→</w:t>
      </w:r>
      <w:r>
        <w:rPr>
          <w:rFonts w:ascii="Courier" w:hAnsi="Courier"/>
        </w:rPr>
        <w:t>HIT</w:t>
      </w:r>
      <w:r>
        <w:t xml:space="preserve"> in devtools</w:t>
      </w:r>
      <w:r/>
    </w:p>
    <w:p>
      <w:pPr>
        <w:pStyle w:val="ListBullet"/>
        <w:spacing w:line="240" w:lineRule="auto"/>
        <w:ind w:left="720"/>
      </w:pPr>
      <w:r/>
      <w:r>
        <w:t xml:space="preserve">[ ] Verify </w:t>
      </w:r>
      <w:r>
        <w:rPr>
          <w:rFonts w:ascii="Courier" w:hAnsi="Courier"/>
        </w:rPr>
        <w:t>X-Cache: HIT</w:t>
      </w:r>
      <w:r>
        <w:t xml:space="preserve"> response is &lt;50 ms p95 (versus cold ~200–500 ms)</w:t>
      </w: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80008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0808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80008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00808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egoe UI" w:hAnsi="Segoe UI"/>
      <w:color w:val="2B2B2B"/>
      <w:sz w:val="22"/>
    </w:rPr>
  </w:style>
  <w:style w:type="paragraph" w:styleId="BodyText">
    <w:name w:val="Body Text"/>
    <w:basedOn w:val="Normal"/>
    <w:link w:val="BodyTextChar"/>
    <w:uiPriority w:val="99"/>
    <w:unhideWhenUsed/>
    <w:rsid w:val="00AA1D8D"/>
    <w:pPr>
      <w:spacing w:after="120"/>
    </w:pPr>
    <w:rPr>
      <w:rFonts w:ascii="Segoe UI" w:hAnsi="Segoe UI"/>
      <w:color w:val="2B2B2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egoe UI" w:hAnsi="Segoe UI"/>
      <w:color w:val="2B2B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egoe UI" w:hAnsi="Segoe UI"/>
      <w:color w:val="2B2B2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Segoe UI" w:hAnsi="Segoe UI"/>
      <w:color w:val="2B2B2B"/>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